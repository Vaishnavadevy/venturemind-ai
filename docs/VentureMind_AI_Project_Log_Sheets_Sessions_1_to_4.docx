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D78"/>
          <w:sz w:val="38"/>
        </w:rPr>
        <w:t>ICBT</w:t>
      </w:r>
    </w:p>
    <w:p>
      <w:pPr>
        <w:spacing w:after="240"/>
        <w:jc w:val="center"/>
      </w:pPr>
      <w:r>
        <w:rPr>
          <w:rFonts w:ascii="Calibri" w:hAnsi="Calibri"/>
          <w:b/>
          <w:color w:val="333333"/>
          <w:sz w:val="22"/>
        </w:rPr>
        <w:t>International College of Business &amp; Technology</w:t>
        <w:br/>
        <w:t>Project Supervisory Session Log Sheet</w:t>
      </w:r>
    </w:p>
    <w:p>
      <w:pPr>
        <w:spacing w:after="200"/>
        <w:jc w:val="center"/>
      </w:pPr>
      <w:r>
        <w:rPr>
          <w:rFonts w:ascii="Calibri" w:hAnsi="Calibri"/>
          <w:b/>
          <w:color w:val="1F4D78"/>
          <w:sz w:val="28"/>
        </w:rPr>
        <w:t>MANDATORY SUPERVISORY SESSION 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Student's Name: </w:t>
            </w:r>
            <w:r>
              <w:rPr>
                <w:rFonts w:ascii="Calibri" w:hAnsi="Calibri"/>
                <w:b w:val="0"/>
                <w:sz w:val="19"/>
              </w:rPr>
              <w:t>Vaishnavadevy Vasanthakumar</w:t>
            </w:r>
          </w:p>
        </w:tc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University Number: </w:t>
            </w:r>
            <w:r>
              <w:rPr>
                <w:rFonts w:ascii="Calibri" w:hAnsi="Calibri"/>
                <w:b w:val="0"/>
                <w:sz w:val="19"/>
              </w:rPr>
              <w:t>st20312021</w:t>
            </w:r>
          </w:p>
        </w:tc>
      </w:tr>
      <w:tr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Date: </w:t>
            </w:r>
            <w:r>
              <w:rPr>
                <w:rFonts w:ascii="Calibri" w:hAnsi="Calibri"/>
                <w:b w:val="0"/>
                <w:sz w:val="19"/>
              </w:rPr>
              <w:t>03.07.2026</w:t>
            </w:r>
          </w:p>
        </w:tc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Meeting No.: </w:t>
            </w:r>
            <w:r>
              <w:rPr>
                <w:rFonts w:ascii="Calibri" w:hAnsi="Calibri"/>
                <w:b w:val="0"/>
                <w:sz w:val="19"/>
              </w:rPr>
              <w:t>01</w:t>
            </w:r>
          </w:p>
        </w:tc>
      </w:tr>
      <w:tr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Intake: </w:t>
            </w:r>
            <w:r>
              <w:rPr>
                <w:rFonts w:ascii="Calibri" w:hAnsi="Calibri"/>
                <w:b w:val="0"/>
                <w:sz w:val="19"/>
              </w:rPr>
              <w:t>November 2025</w:t>
            </w:r>
          </w:p>
        </w:tc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Project Title: </w:t>
            </w:r>
            <w:r>
              <w:rPr>
                <w:rFonts w:ascii="Calibri" w:hAnsi="Calibri"/>
                <w:b w:val="0"/>
                <w:sz w:val="19"/>
              </w:rPr>
              <w:t>VentureMind AI: AI-Powered Startup Lifecycle Management System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Supervisor's Name: </w:t>
            </w:r>
            <w:r>
              <w:rPr>
                <w:rFonts w:ascii="Calibri" w:hAnsi="Calibri"/>
                <w:b w:val="0"/>
                <w:sz w:val="19"/>
              </w:rPr>
              <w:t>Mr. K. Sajuran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Supervisor Signature: </w:t>
            </w:r>
            <w:r>
              <w:rPr>
                <w:rFonts w:ascii="Calibri" w:hAnsi="Calibri"/>
                <w:b w:val="0"/>
                <w:sz w:val="19"/>
              </w:rPr>
              <w:t>____________________________</w:t>
            </w:r>
          </w:p>
        </w:tc>
      </w:tr>
      <w:t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Manager's Name: </w:t>
            </w:r>
            <w:r>
              <w:rPr>
                <w:rFonts w:ascii="Calibri" w:hAnsi="Calibri"/>
                <w:b w:val="0"/>
                <w:sz w:val="19"/>
              </w:rPr>
              <w:t>T. Sutharsan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Manager Signature: </w:t>
            </w:r>
            <w:r>
              <w:rPr>
                <w:rFonts w:ascii="Calibri" w:hAnsi="Calibri"/>
                <w:b w:val="0"/>
                <w:sz w:val="19"/>
              </w:rPr>
              <w:t>____________________________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Work progression as to date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Selected VentureMind AI as the proposed final-year software engineering project.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Defined the project purpose: support entrepreneurs with startup planning, risk analysis, business guidance, and operational management.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Reviewed the initial scope, proposed user roles, technology stack, and local-first development approach.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Items for discussion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Confirm whether the project scope is suitable for a final-year BSc Software Engineering project.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Discuss the core problem statement, objectives, research direction, and expected deliverables.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Discuss which modules should be prioritised for the first prototype.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Action list for the next mandatory supervisory meeting</w:t>
      </w:r>
    </w:p>
    <w:p>
      <w:pPr>
        <w:spacing w:after="80"/>
      </w:pPr>
      <w:r>
        <w:rPr>
          <w:rFonts w:ascii="Calibri" w:hAnsi="Calibri"/>
          <w:b/>
          <w:color w:val="7A5A00"/>
          <w:sz w:val="20"/>
        </w:rPr>
        <w:t>Draft actions for supervisor confirmation: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Prepare a Software Requirements Specification (SRS) with functional and non-functional requirements.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Prepare the initial system architecture, user roles, use cases, and development roadmap.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Begin the project repository and proposed frontend/backend folder structure.</w:t>
      </w:r>
    </w:p>
    <w:p>
      <w:pPr>
        <w:spacing w:before="160" w:after="0"/>
      </w:pPr>
      <w:r>
        <w:rPr>
          <w:rFonts w:ascii="Calibri" w:hAnsi="Calibri"/>
          <w:b w:val="0"/>
          <w:color w:val="555555"/>
          <w:sz w:val="19"/>
        </w:rPr>
        <w:t>Supervisor comments / amendments: ________________________________________________________________</w:t>
        <w:br/>
        <w:t>________________________________________________________________________________________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/>
          <w:b/>
          <w:color w:val="1F4D78"/>
          <w:sz w:val="38"/>
        </w:rPr>
        <w:t>ICBT</w:t>
      </w:r>
    </w:p>
    <w:p>
      <w:pPr>
        <w:spacing w:after="240"/>
        <w:jc w:val="center"/>
      </w:pPr>
      <w:r>
        <w:rPr>
          <w:rFonts w:ascii="Calibri" w:hAnsi="Calibri"/>
          <w:b/>
          <w:color w:val="333333"/>
          <w:sz w:val="22"/>
        </w:rPr>
        <w:t>International College of Business &amp; Technology</w:t>
        <w:br/>
        <w:t>Project Supervisory Session Log Sheet</w:t>
      </w:r>
    </w:p>
    <w:p>
      <w:pPr>
        <w:spacing w:after="200"/>
        <w:jc w:val="center"/>
      </w:pPr>
      <w:r>
        <w:rPr>
          <w:rFonts w:ascii="Calibri" w:hAnsi="Calibri"/>
          <w:b/>
          <w:color w:val="1F4D78"/>
          <w:sz w:val="28"/>
        </w:rPr>
        <w:t>MANDATORY SUPERVISORY SESSION 02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Student's Name: </w:t>
            </w:r>
            <w:r>
              <w:rPr>
                <w:rFonts w:ascii="Calibri" w:hAnsi="Calibri"/>
                <w:b w:val="0"/>
                <w:sz w:val="19"/>
              </w:rPr>
              <w:t>Vaishnavadevy Vasanthakumar</w:t>
            </w:r>
          </w:p>
        </w:tc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University Number: </w:t>
            </w:r>
            <w:r>
              <w:rPr>
                <w:rFonts w:ascii="Calibri" w:hAnsi="Calibri"/>
                <w:b w:val="0"/>
                <w:sz w:val="19"/>
              </w:rPr>
              <w:t>st20312021</w:t>
            </w:r>
          </w:p>
        </w:tc>
      </w:tr>
      <w:tr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Date: </w:t>
            </w:r>
            <w:r>
              <w:rPr>
                <w:rFonts w:ascii="Calibri" w:hAnsi="Calibri"/>
                <w:b w:val="0"/>
                <w:sz w:val="19"/>
              </w:rPr>
              <w:t>12.07.2026</w:t>
            </w:r>
          </w:p>
        </w:tc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Meeting No.: </w:t>
            </w:r>
            <w:r>
              <w:rPr>
                <w:rFonts w:ascii="Calibri" w:hAnsi="Calibri"/>
                <w:b w:val="0"/>
                <w:sz w:val="19"/>
              </w:rPr>
              <w:t>02</w:t>
            </w:r>
          </w:p>
        </w:tc>
      </w:tr>
      <w:tr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Intake: </w:t>
            </w:r>
            <w:r>
              <w:rPr>
                <w:rFonts w:ascii="Calibri" w:hAnsi="Calibri"/>
                <w:b w:val="0"/>
                <w:sz w:val="19"/>
              </w:rPr>
              <w:t>November 2025</w:t>
            </w:r>
          </w:p>
        </w:tc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Project Title: </w:t>
            </w:r>
            <w:r>
              <w:rPr>
                <w:rFonts w:ascii="Calibri" w:hAnsi="Calibri"/>
                <w:b w:val="0"/>
                <w:sz w:val="19"/>
              </w:rPr>
              <w:t>VentureMind AI: AI-Powered Startup Lifecycle Management System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Supervisor's Name: </w:t>
            </w:r>
            <w:r>
              <w:rPr>
                <w:rFonts w:ascii="Calibri" w:hAnsi="Calibri"/>
                <w:b w:val="0"/>
                <w:sz w:val="19"/>
              </w:rPr>
              <w:t>Mr. K. Sajuran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Supervisor Signature: </w:t>
            </w:r>
            <w:r>
              <w:rPr>
                <w:rFonts w:ascii="Calibri" w:hAnsi="Calibri"/>
                <w:b w:val="0"/>
                <w:sz w:val="19"/>
              </w:rPr>
              <w:t>____________________________</w:t>
            </w:r>
          </w:p>
        </w:tc>
      </w:tr>
      <w:t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Manager's Name: </w:t>
            </w:r>
            <w:r>
              <w:rPr>
                <w:rFonts w:ascii="Calibri" w:hAnsi="Calibri"/>
                <w:b w:val="0"/>
                <w:sz w:val="19"/>
              </w:rPr>
              <w:t>T. Sutharsan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Manager Signature: </w:t>
            </w:r>
            <w:r>
              <w:rPr>
                <w:rFonts w:ascii="Calibri" w:hAnsi="Calibri"/>
                <w:b w:val="0"/>
                <w:sz w:val="19"/>
              </w:rPr>
              <w:t>____________________________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Work progression as to date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Completed the initial project architecture for React/Vite frontend and FastAPI backend.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Designed the MySQL database schema and Alembic migration approach.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Implemented the initial landing page, authentication screens, dashboard layout, startup submission workflow, and basic explainable evaluation structure.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Items for discussion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Review the database entities and relationships for users, projects, startup ideas, evaluations, reports, chat history, and feedback.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Discuss JWT authentication, role-based access control, and local MySQL configuration.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Confirm how explainable scores should be presented without claiming a guaranteed business outcome.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Action list for the next mandatory supervisory meeting</w:t>
      </w:r>
    </w:p>
    <w:p>
      <w:pPr>
        <w:spacing w:after="80"/>
      </w:pPr>
      <w:r>
        <w:rPr>
          <w:rFonts w:ascii="Calibri" w:hAnsi="Calibri"/>
          <w:b/>
          <w:color w:val="7A5A00"/>
          <w:sz w:val="20"/>
        </w:rPr>
        <w:t>Draft actions for supervisor confirmation: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Run database migrations and verify tables in MySQL/phpMyAdmin.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Test registration, login, protected dashboard access, and startup-idea submission.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Continue implementation of the evaluation, results, charts, and report modules.</w:t>
      </w:r>
    </w:p>
    <w:p>
      <w:pPr>
        <w:spacing w:before="160" w:after="0"/>
      </w:pPr>
      <w:r>
        <w:rPr>
          <w:rFonts w:ascii="Calibri" w:hAnsi="Calibri"/>
          <w:b w:val="0"/>
          <w:color w:val="555555"/>
          <w:sz w:val="19"/>
        </w:rPr>
        <w:t>Supervisor comments / amendments: ________________________________________________________________</w:t>
        <w:br/>
        <w:t>________________________________________________________________________________________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/>
          <w:b/>
          <w:color w:val="1F4D78"/>
          <w:sz w:val="38"/>
        </w:rPr>
        <w:t>ICBT</w:t>
      </w:r>
    </w:p>
    <w:p>
      <w:pPr>
        <w:spacing w:after="240"/>
        <w:jc w:val="center"/>
      </w:pPr>
      <w:r>
        <w:rPr>
          <w:rFonts w:ascii="Calibri" w:hAnsi="Calibri"/>
          <w:b/>
          <w:color w:val="333333"/>
          <w:sz w:val="22"/>
        </w:rPr>
        <w:t>International College of Business &amp; Technology</w:t>
        <w:br/>
        <w:t>Project Supervisory Session Log Sheet</w:t>
      </w:r>
    </w:p>
    <w:p>
      <w:pPr>
        <w:spacing w:after="200"/>
        <w:jc w:val="center"/>
      </w:pPr>
      <w:r>
        <w:rPr>
          <w:rFonts w:ascii="Calibri" w:hAnsi="Calibri"/>
          <w:b/>
          <w:color w:val="1F4D78"/>
          <w:sz w:val="28"/>
        </w:rPr>
        <w:t>MANDATORY SUPERVISORY SESSION 03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Student's Name: </w:t>
            </w:r>
            <w:r>
              <w:rPr>
                <w:rFonts w:ascii="Calibri" w:hAnsi="Calibri"/>
                <w:b w:val="0"/>
                <w:sz w:val="19"/>
              </w:rPr>
              <w:t>Vaishnavadevy Vasanthakumar</w:t>
            </w:r>
          </w:p>
        </w:tc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University Number: </w:t>
            </w:r>
            <w:r>
              <w:rPr>
                <w:rFonts w:ascii="Calibri" w:hAnsi="Calibri"/>
                <w:b w:val="0"/>
                <w:sz w:val="19"/>
              </w:rPr>
              <w:t>st20312021</w:t>
            </w:r>
          </w:p>
        </w:tc>
      </w:tr>
      <w:tr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Date: </w:t>
            </w:r>
            <w:r>
              <w:rPr>
                <w:rFonts w:ascii="Calibri" w:hAnsi="Calibri"/>
                <w:b w:val="0"/>
                <w:sz w:val="19"/>
              </w:rPr>
              <w:t>17.07.2026</w:t>
            </w:r>
          </w:p>
        </w:tc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Meeting No.: </w:t>
            </w:r>
            <w:r>
              <w:rPr>
                <w:rFonts w:ascii="Calibri" w:hAnsi="Calibri"/>
                <w:b w:val="0"/>
                <w:sz w:val="19"/>
              </w:rPr>
              <w:t>03</w:t>
            </w:r>
          </w:p>
        </w:tc>
      </w:tr>
      <w:tr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Intake: </w:t>
            </w:r>
            <w:r>
              <w:rPr>
                <w:rFonts w:ascii="Calibri" w:hAnsi="Calibri"/>
                <w:b w:val="0"/>
                <w:sz w:val="19"/>
              </w:rPr>
              <w:t>November 2025</w:t>
            </w:r>
          </w:p>
        </w:tc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Project Title: </w:t>
            </w:r>
            <w:r>
              <w:rPr>
                <w:rFonts w:ascii="Calibri" w:hAnsi="Calibri"/>
                <w:b w:val="0"/>
                <w:sz w:val="19"/>
              </w:rPr>
              <w:t>VentureMind AI: AI-Powered Startup Lifecycle Management System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Supervisor's Name: </w:t>
            </w:r>
            <w:r>
              <w:rPr>
                <w:rFonts w:ascii="Calibri" w:hAnsi="Calibri"/>
                <w:b w:val="0"/>
                <w:sz w:val="19"/>
              </w:rPr>
              <w:t>Mr. K. Sajuran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Supervisor Signature: </w:t>
            </w:r>
            <w:r>
              <w:rPr>
                <w:rFonts w:ascii="Calibri" w:hAnsi="Calibri"/>
                <w:b w:val="0"/>
                <w:sz w:val="19"/>
              </w:rPr>
              <w:t>____________________________</w:t>
            </w:r>
          </w:p>
        </w:tc>
      </w:tr>
      <w:t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Manager's Name: </w:t>
            </w:r>
            <w:r>
              <w:rPr>
                <w:rFonts w:ascii="Calibri" w:hAnsi="Calibri"/>
                <w:b w:val="0"/>
                <w:sz w:val="19"/>
              </w:rPr>
              <w:t>T. Sutharsan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Manager Signature: </w:t>
            </w:r>
            <w:r>
              <w:rPr>
                <w:rFonts w:ascii="Calibri" w:hAnsi="Calibri"/>
                <w:b w:val="0"/>
                <w:sz w:val="19"/>
              </w:rPr>
              <w:t>____________________________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Work progression as to date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Implemented the startup idea evaluation pipeline with deterministic weighted scoring and explanations.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Added evaluation-result views including confidence scores, SWOT/business guidance, market/risk sections, recommendations, and charts.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Added founder learning resources, templates, calculator pages, startup stories, books, and the initial competitor-analysis design.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Items for discussion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Review the scoring methodology and how positive factors, gaps, and recommendations are generated.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Discuss competitor analysis using location and Google Places/Google Maps as an external data source.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Review dashboard usability and distinguish public learning tools from signed-in founder tools.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Action list for the next mandatory supervisory meeting</w:t>
      </w:r>
    </w:p>
    <w:p>
      <w:pPr>
        <w:spacing w:after="80"/>
      </w:pPr>
      <w:r>
        <w:rPr>
          <w:rFonts w:ascii="Calibri" w:hAnsi="Calibri"/>
          <w:b/>
          <w:color w:val="7A5A00"/>
          <w:sz w:val="20"/>
        </w:rPr>
        <w:t>Draft actions for supervisor confirmation: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Test evaluation results using several realistic startup scenarios.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Configure Google Places API if real in-app competitor listings are required; retain Google Maps as a safe fallback.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Refine dashboard navigation and begin lifecycle-planning, finance, legal, and advisor modules.</w:t>
      </w:r>
    </w:p>
    <w:p>
      <w:pPr>
        <w:spacing w:before="160" w:after="0"/>
      </w:pPr>
      <w:r>
        <w:rPr>
          <w:rFonts w:ascii="Calibri" w:hAnsi="Calibri"/>
          <w:b w:val="0"/>
          <w:color w:val="555555"/>
          <w:sz w:val="19"/>
        </w:rPr>
        <w:t>Supervisor comments / amendments: ________________________________________________________________</w:t>
        <w:br/>
        <w:t>________________________________________________________________________________________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/>
          <w:b/>
          <w:color w:val="1F4D78"/>
          <w:sz w:val="38"/>
        </w:rPr>
        <w:t>ICBT</w:t>
      </w:r>
    </w:p>
    <w:p>
      <w:pPr>
        <w:spacing w:after="240"/>
        <w:jc w:val="center"/>
      </w:pPr>
      <w:r>
        <w:rPr>
          <w:rFonts w:ascii="Calibri" w:hAnsi="Calibri"/>
          <w:b/>
          <w:color w:val="333333"/>
          <w:sz w:val="22"/>
        </w:rPr>
        <w:t>International College of Business &amp; Technology</w:t>
        <w:br/>
        <w:t>Project Supervisory Session Log Sheet</w:t>
      </w:r>
    </w:p>
    <w:p>
      <w:pPr>
        <w:spacing w:after="200"/>
        <w:jc w:val="center"/>
      </w:pPr>
      <w:r>
        <w:rPr>
          <w:rFonts w:ascii="Calibri" w:hAnsi="Calibri"/>
          <w:b/>
          <w:color w:val="1F4D78"/>
          <w:sz w:val="28"/>
        </w:rPr>
        <w:t>MANDATORY SUPERVISORY SESSION 04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Student's Name: </w:t>
            </w:r>
            <w:r>
              <w:rPr>
                <w:rFonts w:ascii="Calibri" w:hAnsi="Calibri"/>
                <w:b w:val="0"/>
                <w:sz w:val="19"/>
              </w:rPr>
              <w:t>Vaishnavadevy Vasanthakumar</w:t>
            </w:r>
          </w:p>
        </w:tc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University Number: </w:t>
            </w:r>
            <w:r>
              <w:rPr>
                <w:rFonts w:ascii="Calibri" w:hAnsi="Calibri"/>
                <w:b w:val="0"/>
                <w:sz w:val="19"/>
              </w:rPr>
              <w:t>st20312021</w:t>
            </w:r>
          </w:p>
        </w:tc>
      </w:tr>
      <w:tr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Date: </w:t>
            </w:r>
            <w:r>
              <w:rPr>
                <w:rFonts w:ascii="Calibri" w:hAnsi="Calibri"/>
                <w:b w:val="0"/>
                <w:sz w:val="19"/>
              </w:rPr>
              <w:t>26.07.2026</w:t>
            </w:r>
          </w:p>
        </w:tc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Meeting No.: </w:t>
            </w:r>
            <w:r>
              <w:rPr>
                <w:rFonts w:ascii="Calibri" w:hAnsi="Calibri"/>
                <w:b w:val="0"/>
                <w:sz w:val="19"/>
              </w:rPr>
              <w:t>04</w:t>
            </w:r>
          </w:p>
        </w:tc>
      </w:tr>
      <w:tr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Intake: </w:t>
            </w:r>
            <w:r>
              <w:rPr>
                <w:rFonts w:ascii="Calibri" w:hAnsi="Calibri"/>
                <w:b w:val="0"/>
                <w:sz w:val="19"/>
              </w:rPr>
              <w:t>November 2025</w:t>
            </w:r>
          </w:p>
        </w:tc>
        <w:tc>
          <w:tcPr>
            <w:tcW w:type="dxa" w:w="504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Project Title: </w:t>
            </w:r>
            <w:r>
              <w:rPr>
                <w:rFonts w:ascii="Calibri" w:hAnsi="Calibri"/>
                <w:b w:val="0"/>
                <w:sz w:val="19"/>
              </w:rPr>
              <w:t>VentureMind AI: AI-Powered Startup Lifecycle Management System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Supervisor's Name: </w:t>
            </w:r>
            <w:r>
              <w:rPr>
                <w:rFonts w:ascii="Calibri" w:hAnsi="Calibri"/>
                <w:b w:val="0"/>
                <w:sz w:val="19"/>
              </w:rPr>
              <w:t>Mr. K. Sajuran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Supervisor Signature: </w:t>
            </w:r>
            <w:r>
              <w:rPr>
                <w:rFonts w:ascii="Calibri" w:hAnsi="Calibri"/>
                <w:b w:val="0"/>
                <w:sz w:val="19"/>
              </w:rPr>
              <w:t>____________________________</w:t>
            </w:r>
          </w:p>
        </w:tc>
      </w:tr>
      <w:t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Manager's Name: </w:t>
            </w:r>
            <w:r>
              <w:rPr>
                <w:rFonts w:ascii="Calibri" w:hAnsi="Calibri"/>
                <w:b w:val="0"/>
                <w:sz w:val="19"/>
              </w:rPr>
              <w:t>T. Sutharsan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 xml:space="preserve">Manager Signature: </w:t>
            </w:r>
            <w:r>
              <w:rPr>
                <w:rFonts w:ascii="Calibri" w:hAnsi="Calibri"/>
                <w:b w:val="0"/>
                <w:sz w:val="19"/>
              </w:rPr>
              <w:t>____________________________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Work progression as to date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Implemented the founder workspace: startup profile, competitor search link, risk analysis, financial planning, Sri Lanka legal guidance, business requirements, and AI business advisor fallback.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Implemented Hiring Management, Poster Generator, Business Operations, dashboard quick-access cards, and backend database migrations.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Verified frontend lint and production build; confirmed MySQL tables were created successfully.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Items for discussion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Review the completed modules and identify the most important features for the supervisor demonstration.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Discuss limitations: Google Places requires a separate configured API key and billing; AI/risk features are decision support, not guarantees.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Discuss the next phase: API integration testing, report/PDF export completion, testing documentation, and final research/project presentation materials.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Action list for the next mandatory supervisory meeting</w:t>
      </w:r>
    </w:p>
    <w:p>
      <w:pPr>
        <w:spacing w:after="80"/>
      </w:pPr>
      <w:r>
        <w:rPr>
          <w:rFonts w:ascii="Calibri" w:hAnsi="Calibri"/>
          <w:b/>
          <w:color w:val="7A5A00"/>
          <w:sz w:val="20"/>
        </w:rPr>
        <w:t>Draft actions for supervisor confirmation: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Complete end-to-end test cases for authentication, profile saving, risk analysis, financial plan, advisor, hiring, posters, and operations.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Prepare screenshots, architecture diagram, ER diagram, use-case diagram, and test evidence for the final report.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Review user-interface wording with the supervisor and finalise the demonstration workflow.</w:t>
      </w:r>
    </w:p>
    <w:p>
      <w:pPr>
        <w:spacing w:before="160" w:after="0"/>
      </w:pPr>
      <w:r>
        <w:rPr>
          <w:rFonts w:ascii="Calibri" w:hAnsi="Calibri"/>
          <w:b w:val="0"/>
          <w:color w:val="555555"/>
          <w:sz w:val="19"/>
        </w:rPr>
        <w:t>Supervisor comments / amendments: ________________________________________________________________</w:t>
        <w:br/>
        <w:t>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VentureMind AI - Project Log Sheet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F4D78"/>
        <w:sz w:val="17"/>
      </w:rPr>
      <w:t>ICBT | Project Supervisory Session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VentureMind AI - Project Log Sheets Sessions 1 to 4</dc:title>
  <dc:subject/>
  <dc:creator>Vaishnavadevy Vasanthakumar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