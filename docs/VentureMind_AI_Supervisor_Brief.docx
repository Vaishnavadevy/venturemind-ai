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65010" w14:textId="77777777" w:rsidR="008959DB" w:rsidRDefault="00982695">
      <w:pPr>
        <w:spacing w:after="320"/>
        <w:jc w:val="center"/>
      </w:pPr>
      <w:r>
        <w:rPr>
          <w:b/>
          <w:color w:val="1F4D78"/>
          <w:sz w:val="20"/>
        </w:rPr>
        <w:t>FINAL-YEAR SOFTWARE ENGINEERING PROJECT</w:t>
      </w:r>
    </w:p>
    <w:p w14:paraId="651A6873" w14:textId="77777777" w:rsidR="008959DB" w:rsidRDefault="00982695">
      <w:pPr>
        <w:spacing w:after="160"/>
        <w:jc w:val="center"/>
      </w:pPr>
      <w:r>
        <w:rPr>
          <w:b/>
          <w:color w:val="0B2545"/>
          <w:sz w:val="60"/>
        </w:rPr>
        <w:t>VentureMind AI</w:t>
      </w:r>
    </w:p>
    <w:p w14:paraId="412600AF" w14:textId="77777777" w:rsidR="008959DB" w:rsidRDefault="00982695">
      <w:pPr>
        <w:spacing w:after="600"/>
        <w:jc w:val="center"/>
      </w:pPr>
      <w:r>
        <w:rPr>
          <w:color w:val="1F4D78"/>
          <w:sz w:val="30"/>
        </w:rPr>
        <w:t>Supervisor Brief, System Explanation, and Demonstration Workflow</w:t>
      </w:r>
    </w:p>
    <w:p w14:paraId="69F50B8B" w14:textId="77777777" w:rsidR="008959DB" w:rsidRDefault="00982695">
      <w:pPr>
        <w:spacing w:after="1200"/>
        <w:jc w:val="center"/>
      </w:pPr>
      <w:r>
        <w:rPr>
          <w:i/>
          <w:color w:val="5B6573"/>
        </w:rPr>
        <w:t>An explainable AI platform for startup idea evaluation and business planning</w:t>
      </w:r>
    </w:p>
    <w:p w14:paraId="78C8C8C1" w14:textId="77777777" w:rsidR="008959DB" w:rsidRDefault="00982695">
      <w:pPr>
        <w:spacing w:after="80"/>
        <w:jc w:val="center"/>
      </w:pPr>
      <w:r>
        <w:rPr>
          <w:b/>
          <w:color w:val="0B2545"/>
        </w:rPr>
        <w:t>Prepared for project presentation</w:t>
      </w:r>
    </w:p>
    <w:p w14:paraId="49CA9E95" w14:textId="77777777" w:rsidR="008959DB" w:rsidRDefault="00982695">
      <w:pPr>
        <w:spacing w:after="0"/>
        <w:jc w:val="center"/>
      </w:pPr>
      <w:r>
        <w:rPr>
          <w:color w:val="5B6573"/>
          <w:sz w:val="20"/>
        </w:rPr>
        <w:t>July 2026</w:t>
      </w:r>
    </w:p>
    <w:p w14:paraId="7D328760" w14:textId="6FBD536D" w:rsidR="008959DB" w:rsidRDefault="00982695">
      <w:r>
        <w:br w:type="page"/>
      </w:r>
    </w:p>
    <w:p w14:paraId="4D366F63" w14:textId="4CE481F2" w:rsidR="00982695" w:rsidRDefault="00982695">
      <w:r w:rsidRPr="00982695">
        <w:lastRenderedPageBreak/>
        <w:drawing>
          <wp:inline distT="0" distB="0" distL="0" distR="0" wp14:anchorId="66780A9E" wp14:editId="1720C737">
            <wp:extent cx="5023338" cy="7593628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7374" cy="759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04DE" w14:textId="6065A9F8" w:rsidR="00982695" w:rsidRDefault="00982695"/>
    <w:p w14:paraId="37366E41" w14:textId="05992CA1" w:rsidR="00982695" w:rsidRDefault="00982695"/>
    <w:p w14:paraId="6051C2A0" w14:textId="21D5C218" w:rsidR="00982695" w:rsidRDefault="00982695">
      <w:r w:rsidRPr="00982695">
        <w:lastRenderedPageBreak/>
        <w:drawing>
          <wp:inline distT="0" distB="0" distL="0" distR="0" wp14:anchorId="692214DD" wp14:editId="1EEDBF6F">
            <wp:extent cx="6691979" cy="230358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1695" cy="23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D21C" w14:textId="19DDC595" w:rsidR="00982695" w:rsidRDefault="00982695"/>
    <w:p w14:paraId="6BF1947B" w14:textId="77777777" w:rsidR="00982695" w:rsidRDefault="00982695">
      <w:bookmarkStart w:id="0" w:name="_GoBack"/>
      <w:bookmarkEnd w:id="0"/>
    </w:p>
    <w:p w14:paraId="26D2545F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lastRenderedPageBreak/>
        <w:t>```mermaid</w:t>
      </w:r>
    </w:p>
    <w:p w14:paraId="6DFB7E40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>flowchart TD</w:t>
      </w:r>
    </w:p>
    <w:p w14:paraId="642750DD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A[Guest visits VentureMind] --&gt; B{What does the founder need?}</w:t>
      </w:r>
    </w:p>
    <w:p w14:paraId="5356129D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B --&gt; C[Generate startup ideas]</w:t>
      </w:r>
    </w:p>
    <w:p w14:paraId="2814F331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B --&gt; D[Rapid validation]</w:t>
      </w:r>
    </w:p>
    <w:p w14:paraId="46C276B1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B --&gt; E[Founder calculators]</w:t>
      </w:r>
    </w:p>
    <w:p w14:paraId="2D50409D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B --&gt; F[Templates and learning resources]</w:t>
      </w:r>
    </w:p>
    <w:p w14:paraId="7ACB987B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6FA59187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C --&gt; G[Input industry, customer, skills, market]</w:t>
      </w:r>
    </w:p>
    <w:p w14:paraId="3DCCE925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G --&gt; H[Generated startup concepts]</w:t>
      </w:r>
    </w:p>
    <w:p w14:paraId="79190914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H --&gt; D</w:t>
      </w:r>
    </w:p>
    <w:p w14:paraId="507E3FE6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1666294F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D --&gt; I[Enter startup idea]</w:t>
      </w:r>
    </w:p>
    <w:p w14:paraId="684B6B80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I --&gt; J[Deterministic rapid score]</w:t>
      </w:r>
    </w:p>
    <w:p w14:paraId="3068095C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J --&gt; K[Strength and next action]</w:t>
      </w:r>
    </w:p>
    <w:p w14:paraId="223BCB91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6AFD358B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E --&gt; L[Cost, runway, break-even, CAC, LTV, etc.]</w:t>
      </w:r>
    </w:p>
    <w:p w14:paraId="0EFBF45C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lastRenderedPageBreak/>
        <w:t xml:space="preserve">    F --&gt; M[Checklists, stories, books, templates]</w:t>
      </w:r>
    </w:p>
    <w:p w14:paraId="72DA1F65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34F36BD0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K --&gt; N[Full project evaluation workflow]</w:t>
      </w:r>
    </w:p>
    <w:p w14:paraId="797BE9CB" w14:textId="77777777" w:rsidR="00982695" w:rsidRP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 xml:space="preserve">    N --&gt; O[Backend AI evaluation and report]</w:t>
      </w:r>
    </w:p>
    <w:p w14:paraId="51AF7A56" w14:textId="21C50BC8" w:rsidR="00982695" w:rsidRDefault="00982695" w:rsidP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 w:rsidRPr="00982695">
        <w:rPr>
          <w:rFonts w:ascii="Calibri" w:hAnsi="Calibri"/>
          <w:color w:val="2E74B5"/>
          <w:sz w:val="32"/>
        </w:rPr>
        <w:t>```</w:t>
      </w:r>
    </w:p>
    <w:p w14:paraId="54CCDBF3" w14:textId="77777777" w:rsidR="00982695" w:rsidRDefault="00982695" w:rsidP="00982695">
      <w:pPr>
        <w:rPr>
          <w:rFonts w:eastAsiaTheme="majorEastAsia" w:cstheme="majorBidi"/>
          <w:szCs w:val="28"/>
        </w:rPr>
      </w:pPr>
      <w:r>
        <w:br w:type="page"/>
      </w:r>
    </w:p>
    <w:p w14:paraId="3FBEF0C5" w14:textId="38068E2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6E8833A0" w14:textId="77777777" w:rsidR="00982695" w:rsidRDefault="00982695" w:rsidP="00982695">
      <w:pPr>
        <w:rPr>
          <w:rFonts w:eastAsiaTheme="majorEastAsia" w:cstheme="majorBidi"/>
          <w:szCs w:val="28"/>
        </w:rPr>
      </w:pPr>
      <w:r>
        <w:br w:type="page"/>
      </w:r>
    </w:p>
    <w:p w14:paraId="523E3866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5CC3DE27" w14:textId="77777777" w:rsidR="00982695" w:rsidRDefault="00982695" w:rsidP="00982695">
      <w:pPr>
        <w:pStyle w:val="NormalWeb"/>
      </w:pPr>
      <w:r>
        <w:t>Here is a clear way to explain VentureMind AI to your supervisor.</w:t>
      </w:r>
    </w:p>
    <w:p w14:paraId="612E7261" w14:textId="77777777" w:rsidR="00982695" w:rsidRDefault="00982695" w:rsidP="00982695">
      <w:pPr>
        <w:pStyle w:val="Heading2"/>
      </w:pPr>
      <w:r>
        <w:t>Project summary</w:t>
      </w:r>
    </w:p>
    <w:p w14:paraId="4DE6E8E0" w14:textId="77777777" w:rsidR="00982695" w:rsidRDefault="00982695" w:rsidP="00982695">
      <w:pPr>
        <w:pStyle w:val="NormalWeb"/>
      </w:pPr>
      <w:r>
        <w:rPr>
          <w:rStyle w:val="Strong"/>
        </w:rPr>
        <w:t>VentureMind AI</w:t>
      </w:r>
      <w:r>
        <w:t xml:space="preserve"> is an AI-powered startup idea evaluation and business-planning platform.</w:t>
      </w:r>
    </w:p>
    <w:p w14:paraId="2E80B9F5" w14:textId="77777777" w:rsidR="00982695" w:rsidRDefault="00982695" w:rsidP="00982695">
      <w:pPr>
        <w:pStyle w:val="NormalWeb"/>
      </w:pPr>
      <w:r>
        <w:t>It helps entrepreneurs:</w:t>
      </w:r>
    </w:p>
    <w:p w14:paraId="1B6ACB04" w14:textId="77777777" w:rsidR="00982695" w:rsidRDefault="00982695" w:rsidP="0098269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Generate startup ideas</w:t>
      </w:r>
    </w:p>
    <w:p w14:paraId="6AFB1837" w14:textId="77777777" w:rsidR="00982695" w:rsidRDefault="00982695" w:rsidP="0098269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Quickly validate an idea as a guest</w:t>
      </w:r>
    </w:p>
    <w:p w14:paraId="3DDCE5EC" w14:textId="77777777" w:rsidR="00982695" w:rsidRDefault="00982695" w:rsidP="0098269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Calculate startup finance metrics</w:t>
      </w:r>
    </w:p>
    <w:p w14:paraId="5E6D76F5" w14:textId="77777777" w:rsidR="00982695" w:rsidRDefault="00982695" w:rsidP="0098269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Learn startup concepts through templates, stories, checklists, and books</w:t>
      </w:r>
    </w:p>
    <w:p w14:paraId="2879883F" w14:textId="77777777" w:rsidR="00982695" w:rsidRDefault="00982695" w:rsidP="0098269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 the full system: create projects, receive explainable AI evaluations, reports, and recommendations</w:t>
      </w:r>
    </w:p>
    <w:p w14:paraId="596C9A4C" w14:textId="77777777" w:rsidR="00982695" w:rsidRDefault="00982695" w:rsidP="00982695">
      <w:pPr>
        <w:pStyle w:val="NormalWeb"/>
      </w:pPr>
      <w:r>
        <w:t>The main goal is not to claim an idea will succeed. It helps founders identify assumptions, risks, missing information, and practical next actions.</w:t>
      </w:r>
    </w:p>
    <w:p w14:paraId="36684567" w14:textId="77777777" w:rsidR="00982695" w:rsidRDefault="00982695" w:rsidP="00982695">
      <w:pPr>
        <w:pStyle w:val="Heading2"/>
      </w:pPr>
      <w:r>
        <w:t>Main user journey</w:t>
      </w:r>
    </w:p>
    <w:p w14:paraId="593B5A8E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```mermaid</w:t>
      </w:r>
    </w:p>
    <w:p w14:paraId="550DE721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TD</w:t>
      </w:r>
    </w:p>
    <w:p w14:paraId="1168CC43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A[Guest visits VentureMind] --&gt; B{What does the founder need?}</w:t>
      </w:r>
    </w:p>
    <w:p w14:paraId="7C70CFB2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C[Generate startup ideas]</w:t>
      </w:r>
    </w:p>
    <w:p w14:paraId="0EDCEA0F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D[Rapid validation]</w:t>
      </w:r>
    </w:p>
    <w:p w14:paraId="4C0C07CE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E[Founder calculators]</w:t>
      </w:r>
    </w:p>
    <w:p w14:paraId="0494592F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F[Templates and learning resources]</w:t>
      </w:r>
    </w:p>
    <w:p w14:paraId="4A2E1067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64381F53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 --&gt; G[Input industry, customer, skills, market]</w:t>
      </w:r>
    </w:p>
    <w:p w14:paraId="5816A02C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 --&gt; H[Generated startup concepts]</w:t>
      </w:r>
    </w:p>
    <w:p w14:paraId="770B9CD6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 --&gt; D</w:t>
      </w:r>
    </w:p>
    <w:p w14:paraId="138CAA51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166EA08C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 --&gt; I[Enter startup idea]</w:t>
      </w:r>
    </w:p>
    <w:p w14:paraId="2D11DA66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 --&gt; J[Deterministic rapid score]</w:t>
      </w:r>
    </w:p>
    <w:p w14:paraId="20F45618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J --&gt; K[Strength and next action]</w:t>
      </w:r>
    </w:p>
    <w:p w14:paraId="5897A4CB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4C99E3ED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 --&gt; L[Cost, runway, break-even, CAC, LTV, etc.]</w:t>
      </w:r>
    </w:p>
    <w:p w14:paraId="46C9CF51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 --&gt; M[Checklists, stories, books, templates]</w:t>
      </w:r>
    </w:p>
    <w:p w14:paraId="4723368F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2CF0E783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K --&gt; N[Full project evaluation workflow]</w:t>
      </w:r>
    </w:p>
    <w:p w14:paraId="30EE6515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 --&gt; O[Backend AI evaluation and report]</w:t>
      </w:r>
    </w:p>
    <w:p w14:paraId="44A89DF6" w14:textId="77777777" w:rsidR="00982695" w:rsidRDefault="00982695" w:rsidP="00982695">
      <w:pPr>
        <w:pStyle w:val="HTMLPreformatted"/>
      </w:pPr>
      <w:r>
        <w:rPr>
          <w:rStyle w:val="HTMLCode"/>
          <w:rFonts w:eastAsiaTheme="majorEastAsia"/>
        </w:rPr>
        <w:t>```</w:t>
      </w:r>
    </w:p>
    <w:p w14:paraId="13C0BD36" w14:textId="77777777" w:rsidR="00982695" w:rsidRDefault="00982695" w:rsidP="00982695">
      <w:pPr>
        <w:pStyle w:val="Heading2"/>
      </w:pPr>
      <w:r>
        <w:lastRenderedPageBreak/>
        <w:t>Current frontend features</w:t>
      </w:r>
    </w:p>
    <w:p w14:paraId="64278819" w14:textId="77777777" w:rsidR="00982695" w:rsidRDefault="00982695" w:rsidP="00982695">
      <w:pPr>
        <w:pStyle w:val="Heading3"/>
      </w:pPr>
      <w:r>
        <w:t>1. Landing page</w:t>
      </w:r>
    </w:p>
    <w:p w14:paraId="5B9D0BDC" w14:textId="77777777" w:rsidR="00982695" w:rsidRDefault="00982695" w:rsidP="00982695">
      <w:pPr>
        <w:pStyle w:val="NormalWeb"/>
      </w:pPr>
      <w:r>
        <w:t>The landing page introduces VentureMind AI, its purpose, core features, validation process, free tools, learning resources, pricing, and contact details.</w:t>
      </w:r>
    </w:p>
    <w:p w14:paraId="32DCDC87" w14:textId="77777777" w:rsidR="00982695" w:rsidRDefault="00982695" w:rsidP="00982695">
      <w:pPr>
        <w:pStyle w:val="NormalWeb"/>
      </w:pPr>
      <w:r>
        <w:t>It is designed for guest users first, so visitors can explore without creating an account.</w:t>
      </w:r>
    </w:p>
    <w:p w14:paraId="5E04E635" w14:textId="77777777" w:rsidR="00982695" w:rsidRDefault="00982695" w:rsidP="00982695">
      <w:pPr>
        <w:pStyle w:val="Heading3"/>
      </w:pPr>
      <w:r>
        <w:t>2. Startup Idea Generator</w:t>
      </w:r>
    </w:p>
    <w:p w14:paraId="7D005DCF" w14:textId="77777777" w:rsidR="00982695" w:rsidRDefault="00982695" w:rsidP="00982695">
      <w:pPr>
        <w:pStyle w:val="NormalWeb"/>
      </w:pPr>
      <w:r>
        <w:t>The Startup Idea Generator asks for:</w:t>
      </w:r>
    </w:p>
    <w:p w14:paraId="121BD73F" w14:textId="77777777" w:rsidR="00982695" w:rsidRDefault="00982695" w:rsidP="0098269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Industry</w:t>
      </w:r>
    </w:p>
    <w:p w14:paraId="511D47E7" w14:textId="77777777" w:rsidR="00982695" w:rsidRDefault="00982695" w:rsidP="0098269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Target customer</w:t>
      </w:r>
    </w:p>
    <w:p w14:paraId="6B5C55B6" w14:textId="77777777" w:rsidR="00982695" w:rsidRDefault="00982695" w:rsidP="0098269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Founder skills</w:t>
      </w:r>
    </w:p>
    <w:p w14:paraId="50511D6E" w14:textId="77777777" w:rsidR="00982695" w:rsidRDefault="00982695" w:rsidP="0098269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Market/country</w:t>
      </w:r>
    </w:p>
    <w:p w14:paraId="52E2D79B" w14:textId="77777777" w:rsidR="00982695" w:rsidRDefault="00982695" w:rsidP="0098269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Idea style: Practical, Balanced, Bold, or Experimental</w:t>
      </w:r>
    </w:p>
    <w:p w14:paraId="63763C8F" w14:textId="77777777" w:rsidR="00982695" w:rsidRDefault="00982695" w:rsidP="00982695">
      <w:pPr>
        <w:pStyle w:val="NormalWeb"/>
      </w:pPr>
      <w:r>
        <w:t>It generates input-driven startup concepts with:</w:t>
      </w:r>
    </w:p>
    <w:p w14:paraId="49FE1F54" w14:textId="77777777" w:rsidR="00982695" w:rsidRDefault="00982695" w:rsidP="0098269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Startup name</w:t>
      </w:r>
    </w:p>
    <w:p w14:paraId="3504AA24" w14:textId="77777777" w:rsidR="00982695" w:rsidRDefault="00982695" w:rsidP="0098269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Concept summary</w:t>
      </w:r>
    </w:p>
    <w:p w14:paraId="0EFFEBA4" w14:textId="77777777" w:rsidR="00982695" w:rsidRDefault="00982695" w:rsidP="0098269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Revenue approach</w:t>
      </w:r>
    </w:p>
    <w:p w14:paraId="0AFFADC6" w14:textId="77777777" w:rsidR="00982695" w:rsidRDefault="00982695" w:rsidP="0098269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Key risk</w:t>
      </w:r>
    </w:p>
    <w:p w14:paraId="0DBA4B71" w14:textId="77777777" w:rsidR="00982695" w:rsidRDefault="00982695" w:rsidP="0098269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MVP suggestion</w:t>
      </w:r>
    </w:p>
    <w:p w14:paraId="3EECDE9B" w14:textId="77777777" w:rsidR="00982695" w:rsidRDefault="00982695" w:rsidP="00982695">
      <w:pPr>
        <w:pStyle w:val="NormalWeb"/>
      </w:pPr>
      <w:r>
        <w:t>Important point: it does not use random scores. It creates reproducible concepts based on user inputs.</w:t>
      </w:r>
    </w:p>
    <w:p w14:paraId="2024AEC3" w14:textId="77777777" w:rsidR="00982695" w:rsidRDefault="00982695" w:rsidP="00982695">
      <w:pPr>
        <w:pStyle w:val="Heading3"/>
      </w:pPr>
      <w:r>
        <w:t>3. Rapid Validation</w:t>
      </w:r>
    </w:p>
    <w:p w14:paraId="3A512922" w14:textId="77777777" w:rsidR="00982695" w:rsidRDefault="00982695" w:rsidP="00982695">
      <w:pPr>
        <w:pStyle w:val="NormalWeb"/>
      </w:pPr>
      <w:r>
        <w:t>Rapid Validation is for guest users who want a quick result in seconds.</w:t>
      </w:r>
    </w:p>
    <w:p w14:paraId="56A3E354" w14:textId="77777777" w:rsidR="00982695" w:rsidRDefault="00982695" w:rsidP="00982695">
      <w:pPr>
        <w:pStyle w:val="NormalWeb"/>
      </w:pPr>
      <w:r>
        <w:t>The user enters:</w:t>
      </w:r>
    </w:p>
    <w:p w14:paraId="6854EF85" w14:textId="77777777" w:rsidR="00982695" w:rsidRDefault="00982695" w:rsidP="0098269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Startup idea</w:t>
      </w:r>
    </w:p>
    <w:p w14:paraId="1D75B1A3" w14:textId="77777777" w:rsidR="00982695" w:rsidRDefault="00982695" w:rsidP="0098269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Industry, optional</w:t>
      </w:r>
    </w:p>
    <w:p w14:paraId="472C7868" w14:textId="77777777" w:rsidR="00982695" w:rsidRDefault="00982695" w:rsidP="0098269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Country/market, optional</w:t>
      </w:r>
    </w:p>
    <w:p w14:paraId="1013FE7B" w14:textId="77777777" w:rsidR="00982695" w:rsidRDefault="00982695" w:rsidP="00982695">
      <w:pPr>
        <w:pStyle w:val="NormalWeb"/>
      </w:pPr>
      <w:r>
        <w:t>The frontend calculates an indicative score using documented input factors:</w:t>
      </w:r>
    </w:p>
    <w:p w14:paraId="6A168036" w14:textId="77777777" w:rsidR="00982695" w:rsidRDefault="00982695" w:rsidP="0098269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Detail in the idea description</w:t>
      </w:r>
    </w:p>
    <w:p w14:paraId="7C41750D" w14:textId="77777777" w:rsidR="00982695" w:rsidRDefault="00982695" w:rsidP="0098269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Whether an industry is provided</w:t>
      </w:r>
    </w:p>
    <w:p w14:paraId="763460F7" w14:textId="77777777" w:rsidR="00982695" w:rsidRDefault="00982695" w:rsidP="0098269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Whether a market is provided</w:t>
      </w:r>
    </w:p>
    <w:p w14:paraId="5278DDA3" w14:textId="77777777" w:rsidR="00982695" w:rsidRDefault="00982695" w:rsidP="0098269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Whether a customer is mentioned</w:t>
      </w:r>
    </w:p>
    <w:p w14:paraId="01DBA470" w14:textId="77777777" w:rsidR="00982695" w:rsidRDefault="00982695" w:rsidP="0098269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>Whether a problem/outcome is mentioned</w:t>
      </w:r>
    </w:p>
    <w:p w14:paraId="62401794" w14:textId="77777777" w:rsidR="00982695" w:rsidRDefault="00982695" w:rsidP="00982695">
      <w:pPr>
        <w:pStyle w:val="NormalWeb"/>
      </w:pPr>
      <w:r>
        <w:t>The output is intentionally simple:</w:t>
      </w:r>
    </w:p>
    <w:p w14:paraId="4FD58021" w14:textId="77777777" w:rsidR="00982695" w:rsidRDefault="00982695" w:rsidP="0098269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Rapid validation score out of 100</w:t>
      </w:r>
    </w:p>
    <w:p w14:paraId="4CA14A07" w14:textId="77777777" w:rsidR="00982695" w:rsidRDefault="00982695" w:rsidP="0098269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 strength</w:t>
      </w:r>
    </w:p>
    <w:p w14:paraId="62A1D8CA" w14:textId="77777777" w:rsidR="00982695" w:rsidRDefault="00982695" w:rsidP="0098269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 best next step</w:t>
      </w:r>
    </w:p>
    <w:p w14:paraId="7606ACF3" w14:textId="77777777" w:rsidR="00982695" w:rsidRDefault="00982695" w:rsidP="00982695">
      <w:pPr>
        <w:pStyle w:val="NormalWeb"/>
      </w:pPr>
      <w:r>
        <w:t xml:space="preserve">It is clearly labelled as an </w:t>
      </w:r>
      <w:r>
        <w:rPr>
          <w:rStyle w:val="Strong"/>
        </w:rPr>
        <w:t>indicative result</w:t>
      </w:r>
      <w:r>
        <w:t>, not a market forecast or guaranteed business result.</w:t>
      </w:r>
    </w:p>
    <w:p w14:paraId="7925D1DF" w14:textId="77777777" w:rsidR="00982695" w:rsidRDefault="00982695" w:rsidP="00982695">
      <w:pPr>
        <w:pStyle w:val="Heading3"/>
      </w:pPr>
      <w:r>
        <w:t>4. Founder Calculators</w:t>
      </w:r>
    </w:p>
    <w:p w14:paraId="3AF151EC" w14:textId="77777777" w:rsidR="00982695" w:rsidRDefault="00982695" w:rsidP="00982695">
      <w:pPr>
        <w:pStyle w:val="NormalWeb"/>
      </w:pPr>
      <w:r>
        <w:t>There are 10 browser-based calculators, all using transparent formulas: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3854"/>
      </w:tblGrid>
      <w:tr w:rsidR="00982695" w14:paraId="2C600589" w14:textId="77777777" w:rsidTr="009826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09297" w14:textId="77777777" w:rsidR="00982695" w:rsidRDefault="0098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Calculator</w:t>
            </w:r>
          </w:p>
        </w:tc>
        <w:tc>
          <w:tcPr>
            <w:tcW w:w="0" w:type="auto"/>
            <w:vAlign w:val="center"/>
            <w:hideMark/>
          </w:tcPr>
          <w:p w14:paraId="00648C1E" w14:textId="77777777" w:rsidR="00982695" w:rsidRDefault="0098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 output</w:t>
            </w:r>
          </w:p>
        </w:tc>
      </w:tr>
      <w:tr w:rsidR="00982695" w14:paraId="156372CC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19CE" w14:textId="77777777" w:rsidR="00982695" w:rsidRDefault="00982695">
            <w:r>
              <w:t>Startup Cost</w:t>
            </w:r>
          </w:p>
        </w:tc>
        <w:tc>
          <w:tcPr>
            <w:tcW w:w="0" w:type="auto"/>
            <w:vAlign w:val="center"/>
            <w:hideMark/>
          </w:tcPr>
          <w:p w14:paraId="5D07F589" w14:textId="77777777" w:rsidR="00982695" w:rsidRDefault="00982695">
            <w:r>
              <w:t>One-time cost + 12-month operating need</w:t>
            </w:r>
          </w:p>
        </w:tc>
      </w:tr>
      <w:tr w:rsidR="00982695" w14:paraId="451FB472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B069" w14:textId="77777777" w:rsidR="00982695" w:rsidRDefault="00982695">
            <w:r>
              <w:t>Break-Even</w:t>
            </w:r>
          </w:p>
        </w:tc>
        <w:tc>
          <w:tcPr>
            <w:tcW w:w="0" w:type="auto"/>
            <w:vAlign w:val="center"/>
            <w:hideMark/>
          </w:tcPr>
          <w:p w14:paraId="2A777DBE" w14:textId="77777777" w:rsidR="00982695" w:rsidRDefault="00982695">
            <w:r>
              <w:t>Units and revenue required to cover costs</w:t>
            </w:r>
          </w:p>
        </w:tc>
      </w:tr>
      <w:tr w:rsidR="00982695" w14:paraId="67348AFE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4BC2" w14:textId="77777777" w:rsidR="00982695" w:rsidRDefault="00982695">
            <w:r>
              <w:t>Runway</w:t>
            </w:r>
          </w:p>
        </w:tc>
        <w:tc>
          <w:tcPr>
            <w:tcW w:w="0" w:type="auto"/>
            <w:vAlign w:val="center"/>
            <w:hideMark/>
          </w:tcPr>
          <w:p w14:paraId="5F194337" w14:textId="77777777" w:rsidR="00982695" w:rsidRDefault="00982695">
            <w:r>
              <w:t>Months available before cash runs out</w:t>
            </w:r>
          </w:p>
        </w:tc>
      </w:tr>
      <w:tr w:rsidR="00982695" w14:paraId="57F341F1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0F55" w14:textId="77777777" w:rsidR="00982695" w:rsidRDefault="00982695"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53EA20A5" w14:textId="77777777" w:rsidR="00982695" w:rsidRDefault="00982695">
            <w:r>
              <w:t>Return on investment percentage</w:t>
            </w:r>
          </w:p>
        </w:tc>
      </w:tr>
      <w:tr w:rsidR="00982695" w14:paraId="0B90B4D5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98E3" w14:textId="77777777" w:rsidR="00982695" w:rsidRDefault="00982695">
            <w:r>
              <w:t>CAC</w:t>
            </w:r>
          </w:p>
        </w:tc>
        <w:tc>
          <w:tcPr>
            <w:tcW w:w="0" w:type="auto"/>
            <w:vAlign w:val="center"/>
            <w:hideMark/>
          </w:tcPr>
          <w:p w14:paraId="65370A3D" w14:textId="77777777" w:rsidR="00982695" w:rsidRDefault="00982695">
            <w:r>
              <w:t>Customer acquisition cost</w:t>
            </w:r>
          </w:p>
        </w:tc>
      </w:tr>
      <w:tr w:rsidR="00982695" w14:paraId="01DF73F9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0DB8" w14:textId="77777777" w:rsidR="00982695" w:rsidRDefault="00982695">
            <w:r>
              <w:t>LTV</w:t>
            </w:r>
          </w:p>
        </w:tc>
        <w:tc>
          <w:tcPr>
            <w:tcW w:w="0" w:type="auto"/>
            <w:vAlign w:val="center"/>
            <w:hideMark/>
          </w:tcPr>
          <w:p w14:paraId="50F92A7A" w14:textId="77777777" w:rsidR="00982695" w:rsidRDefault="00982695">
            <w:r>
              <w:t>Customer lifetime value</w:t>
            </w:r>
          </w:p>
        </w:tc>
      </w:tr>
      <w:tr w:rsidR="00982695" w14:paraId="177B6A44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CF47" w14:textId="77777777" w:rsidR="00982695" w:rsidRDefault="00982695">
            <w:r>
              <w:t>Market Size</w:t>
            </w:r>
          </w:p>
        </w:tc>
        <w:tc>
          <w:tcPr>
            <w:tcW w:w="0" w:type="auto"/>
            <w:vAlign w:val="center"/>
            <w:hideMark/>
          </w:tcPr>
          <w:p w14:paraId="26CCBD00" w14:textId="77777777" w:rsidR="00982695" w:rsidRDefault="00982695">
            <w:r>
              <w:t>TAM, SAM, SOM</w:t>
            </w:r>
          </w:p>
        </w:tc>
      </w:tr>
      <w:tr w:rsidR="00982695" w14:paraId="7B3CFF5D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6E31" w14:textId="77777777" w:rsidR="00982695" w:rsidRDefault="00982695">
            <w:r>
              <w:t>Funding</w:t>
            </w:r>
          </w:p>
        </w:tc>
        <w:tc>
          <w:tcPr>
            <w:tcW w:w="0" w:type="auto"/>
            <w:vAlign w:val="center"/>
            <w:hideMark/>
          </w:tcPr>
          <w:p w14:paraId="7C98568B" w14:textId="77777777" w:rsidR="00982695" w:rsidRDefault="00982695">
            <w:r>
              <w:t>Estimated funding target</w:t>
            </w:r>
          </w:p>
        </w:tc>
      </w:tr>
      <w:tr w:rsidR="00982695" w14:paraId="5DE3E69E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9023" w14:textId="77777777" w:rsidR="00982695" w:rsidRDefault="00982695">
            <w:r>
              <w:t>Equity Dilution</w:t>
            </w:r>
          </w:p>
        </w:tc>
        <w:tc>
          <w:tcPr>
            <w:tcW w:w="0" w:type="auto"/>
            <w:vAlign w:val="center"/>
            <w:hideMark/>
          </w:tcPr>
          <w:p w14:paraId="7F2F8A91" w14:textId="77777777" w:rsidR="00982695" w:rsidRDefault="00982695">
            <w:r>
              <w:t>Investor and founder ownership</w:t>
            </w:r>
          </w:p>
        </w:tc>
      </w:tr>
      <w:tr w:rsidR="00982695" w14:paraId="64AA783E" w14:textId="77777777" w:rsidTr="00982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24AD" w14:textId="77777777" w:rsidR="00982695" w:rsidRDefault="00982695">
            <w:r>
              <w:t>Startup Valuation</w:t>
            </w:r>
          </w:p>
        </w:tc>
        <w:tc>
          <w:tcPr>
            <w:tcW w:w="0" w:type="auto"/>
            <w:vAlign w:val="center"/>
            <w:hideMark/>
          </w:tcPr>
          <w:p w14:paraId="7872BC30" w14:textId="77777777" w:rsidR="00982695" w:rsidRDefault="00982695">
            <w:r>
              <w:t>Revenue-multiple valuation scenario</w:t>
            </w:r>
          </w:p>
        </w:tc>
      </w:tr>
    </w:tbl>
    <w:p w14:paraId="7AD3D7A2" w14:textId="77777777" w:rsidR="00982695" w:rsidRDefault="00982695" w:rsidP="00982695">
      <w:pPr>
        <w:pStyle w:val="NormalWeb"/>
      </w:pPr>
      <w:r>
        <w:t>Example formula:</w:t>
      </w:r>
    </w:p>
    <w:p w14:paraId="2C045E62" w14:textId="77777777" w:rsidR="00982695" w:rsidRDefault="00982695" w:rsidP="00982695">
      <w:pPr>
        <w:pStyle w:val="HTMLPreformatted"/>
      </w:pPr>
      <w:r>
        <w:rPr>
          <w:rStyle w:val="HTMLCode"/>
          <w:rFonts w:eastAsiaTheme="majorEastAsia"/>
        </w:rPr>
        <w:t>Break-even units = Fixed monthly costs ÷ (Sale price − Variable cost per sale)</w:t>
      </w:r>
    </w:p>
    <w:p w14:paraId="3EA5AB3F" w14:textId="77777777" w:rsidR="00982695" w:rsidRDefault="00982695" w:rsidP="00982695">
      <w:pPr>
        <w:pStyle w:val="NormalWeb"/>
      </w:pPr>
      <w:r>
        <w:t>This is explainable because users can see the formula used for every result.</w:t>
      </w:r>
    </w:p>
    <w:p w14:paraId="74A75AF6" w14:textId="77777777" w:rsidR="00982695" w:rsidRDefault="00982695" w:rsidP="00982695">
      <w:pPr>
        <w:pStyle w:val="Heading3"/>
      </w:pPr>
      <w:r>
        <w:t>5. Founder Templates</w:t>
      </w:r>
    </w:p>
    <w:p w14:paraId="53598FB8" w14:textId="77777777" w:rsidR="00982695" w:rsidRDefault="00982695" w:rsidP="00982695">
      <w:pPr>
        <w:pStyle w:val="NormalWeb"/>
      </w:pPr>
      <w:r>
        <w:t>The Templates page has editable browser-based templates:</w:t>
      </w:r>
    </w:p>
    <w:p w14:paraId="2DEB6587" w14:textId="77777777" w:rsidR="00982695" w:rsidRDefault="00982695" w:rsidP="0098269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Customer Persona</w:t>
      </w:r>
    </w:p>
    <w:p w14:paraId="3AA2C429" w14:textId="77777777" w:rsidR="00982695" w:rsidRDefault="00982695" w:rsidP="0098269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Validation Interview</w:t>
      </w:r>
    </w:p>
    <w:p w14:paraId="114C23C0" w14:textId="77777777" w:rsidR="00982695" w:rsidRDefault="00982695" w:rsidP="0098269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Competitor Analysis</w:t>
      </w:r>
    </w:p>
    <w:p w14:paraId="310441D6" w14:textId="77777777" w:rsidR="00982695" w:rsidRDefault="00982695" w:rsidP="0098269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Problem Hypothesis</w:t>
      </w:r>
    </w:p>
    <w:p w14:paraId="0B5E745B" w14:textId="77777777" w:rsidR="00982695" w:rsidRDefault="00982695" w:rsidP="0098269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Experiment Plan</w:t>
      </w:r>
    </w:p>
    <w:p w14:paraId="41A270B8" w14:textId="77777777" w:rsidR="00982695" w:rsidRDefault="00982695" w:rsidP="0098269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One-Minute Pitch</w:t>
      </w:r>
    </w:p>
    <w:p w14:paraId="0FCB1C63" w14:textId="77777777" w:rsidR="00982695" w:rsidRDefault="00982695" w:rsidP="00982695">
      <w:pPr>
        <w:pStyle w:val="NormalWeb"/>
      </w:pPr>
      <w:r>
        <w:t>The user fills fields, receives a structured draft, and can copy it to their own notes.</w:t>
      </w:r>
    </w:p>
    <w:p w14:paraId="7E0CB7C3" w14:textId="77777777" w:rsidR="00982695" w:rsidRDefault="00982695" w:rsidP="00982695">
      <w:pPr>
        <w:pStyle w:val="Heading3"/>
      </w:pPr>
      <w:r>
        <w:t>6. Learning resources</w:t>
      </w:r>
    </w:p>
    <w:p w14:paraId="48F29DB7" w14:textId="77777777" w:rsidR="00982695" w:rsidRDefault="00982695" w:rsidP="00982695">
      <w:pPr>
        <w:pStyle w:val="NormalWeb"/>
      </w:pPr>
      <w:r>
        <w:t>The learning ecosystem includes:</w:t>
      </w:r>
    </w:p>
    <w:p w14:paraId="1E994249" w14:textId="77777777" w:rsidR="00982695" w:rsidRDefault="00982695" w:rsidP="0098269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Founder checklists</w:t>
      </w:r>
    </w:p>
    <w:p w14:paraId="7890A4F6" w14:textId="77777777" w:rsidR="00982695" w:rsidRDefault="00982695" w:rsidP="0098269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Startup glossary</w:t>
      </w:r>
    </w:p>
    <w:p w14:paraId="60156548" w14:textId="77777777" w:rsidR="00982695" w:rsidRDefault="00982695" w:rsidP="0098269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Competitor comparison guide</w:t>
      </w:r>
    </w:p>
    <w:p w14:paraId="2FDB54FF" w14:textId="77777777" w:rsidR="00982695" w:rsidRDefault="00982695" w:rsidP="0098269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Explainable AI methodology page</w:t>
      </w:r>
    </w:p>
    <w:p w14:paraId="0C588C50" w14:textId="77777777" w:rsidR="00982695" w:rsidRDefault="00982695" w:rsidP="0098269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Startup success and failure stories</w:t>
      </w:r>
    </w:p>
    <w:p w14:paraId="3C0B8C17" w14:textId="77777777" w:rsidR="00982695" w:rsidRDefault="00982695" w:rsidP="0098269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Startup book library</w:t>
      </w:r>
    </w:p>
    <w:p w14:paraId="220A1C95" w14:textId="77777777" w:rsidR="00982695" w:rsidRDefault="00982695" w:rsidP="00982695">
      <w:pPr>
        <w:pStyle w:val="NormalWeb"/>
      </w:pPr>
      <w:r>
        <w:t>The success/failure stories use source links. Examples include Airbnb, Slack, Quibi, and Juicero. The platform separates the documented fact from the learning takeaway.</w:t>
      </w:r>
    </w:p>
    <w:p w14:paraId="78F74BE1" w14:textId="77777777" w:rsidR="00982695" w:rsidRDefault="00982695" w:rsidP="00982695">
      <w:pPr>
        <w:pStyle w:val="NormalWeb"/>
      </w:pPr>
      <w:r>
        <w:t>The startup-books page links to legitimate book or publisher pages, including:</w:t>
      </w:r>
    </w:p>
    <w:p w14:paraId="4226E914" w14:textId="77777777" w:rsidR="00982695" w:rsidRDefault="00982695" w:rsidP="0098269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Emphasis"/>
        </w:rPr>
        <w:t>The Lean Startup</w:t>
      </w:r>
    </w:p>
    <w:p w14:paraId="69C8854C" w14:textId="77777777" w:rsidR="00982695" w:rsidRDefault="00982695" w:rsidP="0098269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Emphasis"/>
        </w:rPr>
        <w:t>The Mom Test</w:t>
      </w:r>
    </w:p>
    <w:p w14:paraId="4CAE9711" w14:textId="77777777" w:rsidR="00982695" w:rsidRDefault="00982695" w:rsidP="0098269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Emphasis"/>
        </w:rPr>
        <w:t>Venture Deals</w:t>
      </w:r>
    </w:p>
    <w:p w14:paraId="60E63493" w14:textId="77777777" w:rsidR="00982695" w:rsidRDefault="00982695" w:rsidP="0098269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Emphasis"/>
        </w:rPr>
        <w:t>INSPIRED</w:t>
      </w:r>
    </w:p>
    <w:p w14:paraId="7A7BDD97" w14:textId="77777777" w:rsidR="00982695" w:rsidRDefault="00982695" w:rsidP="00982695">
      <w:pPr>
        <w:pStyle w:val="Heading2"/>
      </w:pPr>
      <w:r>
        <w:t>Full-system architecture</w:t>
      </w:r>
    </w:p>
    <w:p w14:paraId="7CF0E329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```mermaid</w:t>
      </w:r>
    </w:p>
    <w:p w14:paraId="40479F18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LR</w:t>
      </w:r>
    </w:p>
    <w:p w14:paraId="16AF37A9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U[User / Guest] --&gt; F[React + Vite Frontend]</w:t>
      </w:r>
    </w:p>
    <w:p w14:paraId="5AF6FD00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 --&gt; R[React Router]</w:t>
      </w:r>
    </w:p>
    <w:p w14:paraId="5054C217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 --&gt; A[Axios API Client]</w:t>
      </w:r>
    </w:p>
    <w:p w14:paraId="5EA6C512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3EE31FC7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 --&gt; B[FastAPI Backend]</w:t>
      </w:r>
    </w:p>
    <w:p w14:paraId="2A46DFC6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AU[JWT Authentication]</w:t>
      </w:r>
    </w:p>
    <w:p w14:paraId="7C037788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P[Project and Idea Services]</w:t>
      </w:r>
    </w:p>
    <w:p w14:paraId="2C0D9CFC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E[Evaluation Engine]</w:t>
      </w:r>
    </w:p>
    <w:p w14:paraId="214C3DB3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 --&gt; X[Explainable Factors]</w:t>
      </w:r>
    </w:p>
    <w:p w14:paraId="04E7C0D1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 --&gt; L[LLM / Gemini Integration]</w:t>
      </w:r>
    </w:p>
    <w:p w14:paraId="49DCBBA9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DB[(MySQL Database)]</w:t>
      </w:r>
    </w:p>
    <w:p w14:paraId="341822E7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PDF[PDF Report Service]</w:t>
      </w:r>
    </w:p>
    <w:p w14:paraId="1CFFCFF6" w14:textId="77777777" w:rsidR="00982695" w:rsidRDefault="00982695" w:rsidP="00982695">
      <w:pPr>
        <w:pStyle w:val="HTMLPreformatted"/>
      </w:pPr>
      <w:r>
        <w:rPr>
          <w:rStyle w:val="HTMLCode"/>
          <w:rFonts w:eastAsiaTheme="majorEastAsia"/>
        </w:rPr>
        <w:t>```</w:t>
      </w:r>
    </w:p>
    <w:p w14:paraId="1CD9D441" w14:textId="77777777" w:rsidR="00982695" w:rsidRDefault="00982695" w:rsidP="00982695">
      <w:pPr>
        <w:pStyle w:val="Heading2"/>
      </w:pPr>
      <w:r>
        <w:lastRenderedPageBreak/>
        <w:t>Technology stack</w:t>
      </w:r>
    </w:p>
    <w:p w14:paraId="6BB08AD1" w14:textId="77777777" w:rsidR="00982695" w:rsidRDefault="00982695" w:rsidP="00982695">
      <w:pPr>
        <w:pStyle w:val="Heading3"/>
      </w:pPr>
      <w:r>
        <w:t>Frontend</w:t>
      </w:r>
    </w:p>
    <w:p w14:paraId="6ECA5F85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React with Vite</w:t>
      </w:r>
    </w:p>
    <w:p w14:paraId="64BF6B39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TypeScript</w:t>
      </w:r>
    </w:p>
    <w:p w14:paraId="1E8157EE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Tailwind CSS</w:t>
      </w:r>
    </w:p>
    <w:p w14:paraId="6317005A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React Router</w:t>
      </w:r>
    </w:p>
    <w:p w14:paraId="0475740F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React Hook Form</w:t>
      </w:r>
    </w:p>
    <w:p w14:paraId="28F2247D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Axios</w:t>
      </w:r>
    </w:p>
    <w:p w14:paraId="6C6E9C5C" w14:textId="77777777" w:rsidR="00982695" w:rsidRDefault="00982695" w:rsidP="0098269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Recharts</w:t>
      </w:r>
    </w:p>
    <w:p w14:paraId="6A71642A" w14:textId="77777777" w:rsidR="00982695" w:rsidRDefault="00982695" w:rsidP="00982695">
      <w:pPr>
        <w:pStyle w:val="Heading3"/>
      </w:pPr>
      <w:r>
        <w:t>Backend</w:t>
      </w:r>
    </w:p>
    <w:p w14:paraId="1B1C8B15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FastAPI</w:t>
      </w:r>
    </w:p>
    <w:p w14:paraId="311066B8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Python</w:t>
      </w:r>
    </w:p>
    <w:p w14:paraId="5D415C43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SQLAlchemy</w:t>
      </w:r>
    </w:p>
    <w:p w14:paraId="2F7D51C1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Alembic migrations</w:t>
      </w:r>
    </w:p>
    <w:p w14:paraId="75B623AA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Pydantic validation</w:t>
      </w:r>
    </w:p>
    <w:p w14:paraId="678326B1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JWT authentication</w:t>
      </w:r>
    </w:p>
    <w:p w14:paraId="2D7050E8" w14:textId="77777777" w:rsidR="00982695" w:rsidRDefault="00982695" w:rsidP="0098269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MySQL-ready data model</w:t>
      </w:r>
    </w:p>
    <w:p w14:paraId="48DCB0BE" w14:textId="77777777" w:rsidR="00982695" w:rsidRDefault="00982695" w:rsidP="00982695">
      <w:pPr>
        <w:pStyle w:val="Heading3"/>
      </w:pPr>
      <w:r>
        <w:t>AI and analysis design</w:t>
      </w:r>
    </w:p>
    <w:p w14:paraId="55754868" w14:textId="77777777" w:rsidR="00982695" w:rsidRDefault="00982695" w:rsidP="0098269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Deterministic evaluation factors</w:t>
      </w:r>
    </w:p>
    <w:p w14:paraId="0F67A064" w14:textId="77777777" w:rsidR="00982695" w:rsidRDefault="00982695" w:rsidP="0098269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Explainable score reasoning</w:t>
      </w:r>
    </w:p>
    <w:p w14:paraId="1580D14E" w14:textId="77777777" w:rsidR="00982695" w:rsidRDefault="00982695" w:rsidP="0098269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Gemini-compatible LLM integration for richer business analysis</w:t>
      </w:r>
    </w:p>
    <w:p w14:paraId="09EA60ED" w14:textId="77777777" w:rsidR="00982695" w:rsidRDefault="00982695" w:rsidP="0098269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Planned NLP, keyword extraction, embeddings, SHAP, and LightGBM architecture</w:t>
      </w:r>
    </w:p>
    <w:p w14:paraId="7F95116D" w14:textId="77777777" w:rsidR="00982695" w:rsidRDefault="00982695" w:rsidP="00982695">
      <w:pPr>
        <w:pStyle w:val="Heading2"/>
      </w:pPr>
      <w:r>
        <w:t>Backend workflow for the complete version</w:t>
      </w:r>
    </w:p>
    <w:p w14:paraId="14CA7EAF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```mermaid</w:t>
      </w:r>
    </w:p>
    <w:p w14:paraId="376AAB42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flowchart TD</w:t>
      </w:r>
    </w:p>
    <w:p w14:paraId="1238D8D9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A[Authenticated user submits startup project] --&gt; B[FastAPI validates request]</w:t>
      </w:r>
    </w:p>
    <w:p w14:paraId="29E3B674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 --&gt; C[Store project and startup idea]</w:t>
      </w:r>
    </w:p>
    <w:p w14:paraId="1FDB4DC5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 --&gt; D[NLP extracts structured fields]</w:t>
      </w:r>
    </w:p>
    <w:p w14:paraId="3B4338F0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 --&gt; E[Evaluation engine calculates scores]</w:t>
      </w:r>
    </w:p>
    <w:p w14:paraId="1CEC15C6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 --&gt; F[Explainability layer identifies factors]</w:t>
      </w:r>
    </w:p>
    <w:p w14:paraId="280C0474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 --&gt; G[LLM generates business insights]</w:t>
      </w:r>
    </w:p>
    <w:p w14:paraId="7013A078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 --&gt; H[Store evaluation]</w:t>
      </w:r>
    </w:p>
    <w:p w14:paraId="3BFFFCA0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H --&gt; I[Display dashboard results]</w:t>
      </w:r>
    </w:p>
    <w:p w14:paraId="668B68A7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 --&gt; J[Generate PDF report]</w:t>
      </w:r>
    </w:p>
    <w:p w14:paraId="0D3AC967" w14:textId="77777777" w:rsidR="00982695" w:rsidRDefault="00982695" w:rsidP="00982695">
      <w:pPr>
        <w:pStyle w:val="HTMLPreformatted"/>
      </w:pPr>
      <w:r>
        <w:rPr>
          <w:rStyle w:val="HTMLCode"/>
          <w:rFonts w:eastAsiaTheme="majorEastAsia"/>
        </w:rPr>
        <w:t>```</w:t>
      </w:r>
    </w:p>
    <w:p w14:paraId="234D3C20" w14:textId="77777777" w:rsidR="00982695" w:rsidRDefault="00982695" w:rsidP="00982695">
      <w:pPr>
        <w:pStyle w:val="Heading2"/>
      </w:pPr>
      <w:r>
        <w:t>Explainable AI approach</w:t>
      </w:r>
    </w:p>
    <w:p w14:paraId="65086AF1" w14:textId="77777777" w:rsidR="00982695" w:rsidRDefault="00982695" w:rsidP="00982695">
      <w:pPr>
        <w:pStyle w:val="NormalWeb"/>
      </w:pPr>
      <w:r>
        <w:t>This is one of the strongest points to explain.</w:t>
      </w:r>
    </w:p>
    <w:p w14:paraId="0EFB9F28" w14:textId="77777777" w:rsidR="00982695" w:rsidRDefault="00982695" w:rsidP="00982695">
      <w:pPr>
        <w:pStyle w:val="NormalWeb"/>
      </w:pPr>
      <w:r>
        <w:lastRenderedPageBreak/>
        <w:t>A normal AI system may give a score without explaining it. VentureMind is designed to show why.</w:t>
      </w:r>
    </w:p>
    <w:p w14:paraId="661581D1" w14:textId="77777777" w:rsidR="00982695" w:rsidRDefault="00982695" w:rsidP="00982695">
      <w:pPr>
        <w:pStyle w:val="NormalWeb"/>
      </w:pPr>
      <w:r>
        <w:t>For each evaluation category, the platform should provide:</w:t>
      </w:r>
    </w:p>
    <w:p w14:paraId="62222948" w14:textId="77777777" w:rsidR="00982695" w:rsidRDefault="00982695" w:rsidP="0098269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Score</w:t>
      </w:r>
    </w:p>
    <w:p w14:paraId="5396A0BF" w14:textId="77777777" w:rsidR="00982695" w:rsidRDefault="00982695" w:rsidP="0098269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Positive factors</w:t>
      </w:r>
    </w:p>
    <w:p w14:paraId="54A1A750" w14:textId="77777777" w:rsidR="00982695" w:rsidRDefault="00982695" w:rsidP="0098269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Negative factors</w:t>
      </w:r>
    </w:p>
    <w:p w14:paraId="589C7F6D" w14:textId="77777777" w:rsidR="00982695" w:rsidRDefault="00982695" w:rsidP="0098269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Missing assumptions</w:t>
      </w:r>
    </w:p>
    <w:p w14:paraId="06D170DD" w14:textId="77777777" w:rsidR="00982695" w:rsidRDefault="00982695" w:rsidP="0098269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Improvement suggestions</w:t>
      </w:r>
    </w:p>
    <w:p w14:paraId="2BE36FDB" w14:textId="77777777" w:rsidR="00982695" w:rsidRDefault="00982695" w:rsidP="0098269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Reasoning</w:t>
      </w:r>
    </w:p>
    <w:p w14:paraId="4F46E66C" w14:textId="77777777" w:rsidR="00982695" w:rsidRDefault="00982695" w:rsidP="00982695">
      <w:pPr>
        <w:pStyle w:val="NormalWeb"/>
      </w:pPr>
      <w:r>
        <w:t>Example:</w:t>
      </w:r>
    </w:p>
    <w:p w14:paraId="6E028A1C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Market Opportunity: 68/100</w:t>
      </w:r>
    </w:p>
    <w:p w14:paraId="72793BF2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2FFDA2C9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Positive factor:</w:t>
      </w:r>
    </w:p>
    <w:p w14:paraId="305AB3D7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 idea identifies a specific customer group.</w:t>
      </w:r>
    </w:p>
    <w:p w14:paraId="22B20923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231548E0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Negative factor:</w:t>
      </w:r>
    </w:p>
    <w:p w14:paraId="029985F5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 market size and customer willingness to pay are not yet evidenced.</w:t>
      </w:r>
    </w:p>
    <w:p w14:paraId="56B4AD8B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</w:p>
    <w:p w14:paraId="6C728769" w14:textId="77777777" w:rsidR="00982695" w:rsidRDefault="00982695" w:rsidP="0098269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Suggested next action:</w:t>
      </w:r>
    </w:p>
    <w:p w14:paraId="00C1B6CB" w14:textId="77777777" w:rsidR="00982695" w:rsidRDefault="00982695" w:rsidP="00982695">
      <w:pPr>
        <w:pStyle w:val="HTMLPreformatted"/>
      </w:pPr>
      <w:r>
        <w:rPr>
          <w:rStyle w:val="HTMLCode"/>
          <w:rFonts w:eastAsiaTheme="majorEastAsia"/>
        </w:rPr>
        <w:t>Interview 10 potential customers and test whether they currently pay for an alternative.</w:t>
      </w:r>
    </w:p>
    <w:p w14:paraId="228E2FBD" w14:textId="77777777" w:rsidR="00982695" w:rsidRDefault="00982695" w:rsidP="00982695">
      <w:pPr>
        <w:pStyle w:val="Heading2"/>
      </w:pPr>
      <w:r>
        <w:t>Guest demo mode versus production mode</w:t>
      </w:r>
    </w:p>
    <w:p w14:paraId="43CA1CA9" w14:textId="77777777" w:rsidR="00982695" w:rsidRDefault="00982695" w:rsidP="00982695">
      <w:pPr>
        <w:pStyle w:val="NormalWeb"/>
      </w:pPr>
      <w:r>
        <w:t>Be honest about this during the presentation.</w:t>
      </w:r>
    </w:p>
    <w:p w14:paraId="3BBA4ACF" w14:textId="77777777" w:rsidR="00982695" w:rsidRDefault="00982695" w:rsidP="00982695">
      <w:pPr>
        <w:pStyle w:val="Heading3"/>
      </w:pPr>
      <w:r>
        <w:t>Current demo mode</w:t>
      </w:r>
    </w:p>
    <w:p w14:paraId="74D4CD66" w14:textId="77777777" w:rsidR="00982695" w:rsidRDefault="00982695" w:rsidP="00982695">
      <w:pPr>
        <w:pStyle w:val="NormalWeb"/>
      </w:pPr>
      <w:r>
        <w:t>The frontend is configured so guests can use:</w:t>
      </w:r>
    </w:p>
    <w:p w14:paraId="22D8B8F8" w14:textId="77777777" w:rsidR="00982695" w:rsidRDefault="00982695" w:rsidP="0098269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Idea Generator</w:t>
      </w:r>
    </w:p>
    <w:p w14:paraId="6F3CBFC2" w14:textId="77777777" w:rsidR="00982695" w:rsidRDefault="00982695" w:rsidP="0098269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Rapid Validation</w:t>
      </w:r>
    </w:p>
    <w:p w14:paraId="08956220" w14:textId="77777777" w:rsidR="00982695" w:rsidRDefault="00982695" w:rsidP="0098269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Calculators</w:t>
      </w:r>
    </w:p>
    <w:p w14:paraId="65E227C9" w14:textId="77777777" w:rsidR="00982695" w:rsidRDefault="00982695" w:rsidP="0098269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Templates</w:t>
      </w:r>
    </w:p>
    <w:p w14:paraId="301D32C5" w14:textId="77777777" w:rsidR="00982695" w:rsidRDefault="00982695" w:rsidP="0098269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Checklists</w:t>
      </w:r>
    </w:p>
    <w:p w14:paraId="6B3186DB" w14:textId="77777777" w:rsidR="00982695" w:rsidRDefault="00982695" w:rsidP="0098269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Learning resources</w:t>
      </w:r>
    </w:p>
    <w:p w14:paraId="660F70D9" w14:textId="77777777" w:rsidR="00982695" w:rsidRDefault="00982695" w:rsidP="00982695">
      <w:pPr>
        <w:pStyle w:val="NormalWeb"/>
      </w:pPr>
      <w:r>
        <w:t>without login, MySQL, or backend connectivity.</w:t>
      </w:r>
    </w:p>
    <w:p w14:paraId="7969273F" w14:textId="77777777" w:rsidR="00982695" w:rsidRDefault="00982695" w:rsidP="00982695">
      <w:pPr>
        <w:pStyle w:val="NormalWeb"/>
      </w:pPr>
      <w:r>
        <w:t>This makes the project easy to demonstrate locally.</w:t>
      </w:r>
    </w:p>
    <w:p w14:paraId="521383BD" w14:textId="77777777" w:rsidR="00982695" w:rsidRDefault="00982695" w:rsidP="00982695">
      <w:pPr>
        <w:pStyle w:val="Heading3"/>
      </w:pPr>
      <w:r>
        <w:t>Full production mode</w:t>
      </w:r>
    </w:p>
    <w:p w14:paraId="51B1BA35" w14:textId="77777777" w:rsidR="00982695" w:rsidRDefault="00982695" w:rsidP="00982695">
      <w:pPr>
        <w:pStyle w:val="NormalWeb"/>
      </w:pPr>
      <w:r>
        <w:t>The backend architecture already contains:</w:t>
      </w:r>
    </w:p>
    <w:p w14:paraId="2A416736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Authentication structure</w:t>
      </w:r>
    </w:p>
    <w:p w14:paraId="2A2141EF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JWT and refresh-token design</w:t>
      </w:r>
    </w:p>
    <w:p w14:paraId="58EB33F5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User roles</w:t>
      </w:r>
    </w:p>
    <w:p w14:paraId="52351871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Startup projects</w:t>
      </w:r>
    </w:p>
    <w:p w14:paraId="59F78A1B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Evaluations and scores</w:t>
      </w:r>
    </w:p>
    <w:p w14:paraId="087A0C99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Reports</w:t>
      </w:r>
    </w:p>
    <w:p w14:paraId="4D41F471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Feedback</w:t>
      </w:r>
    </w:p>
    <w:p w14:paraId="764B68FE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Chat history</w:t>
      </w:r>
    </w:p>
    <w:p w14:paraId="4607BF3A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Notifications</w:t>
      </w:r>
    </w:p>
    <w:p w14:paraId="323FDDBA" w14:textId="77777777" w:rsidR="00982695" w:rsidRDefault="00982695" w:rsidP="0098269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Admin APIs</w:t>
      </w:r>
    </w:p>
    <w:p w14:paraId="5729F140" w14:textId="77777777" w:rsidR="00982695" w:rsidRDefault="00982695" w:rsidP="00982695">
      <w:pPr>
        <w:pStyle w:val="NormalWeb"/>
      </w:pPr>
      <w:r>
        <w:t>To enable full production mode, MySQL must be running and configured, then authentication and project submissions can use the real API instead of demo mode.</w:t>
      </w:r>
    </w:p>
    <w:p w14:paraId="7F19056E" w14:textId="77777777" w:rsidR="00982695" w:rsidRDefault="00982695" w:rsidP="00982695">
      <w:pPr>
        <w:pStyle w:val="Heading2"/>
      </w:pPr>
      <w:r>
        <w:t>Database design</w:t>
      </w:r>
    </w:p>
    <w:p w14:paraId="7DF23D5A" w14:textId="77777777" w:rsidR="00982695" w:rsidRDefault="00982695" w:rsidP="00982695">
      <w:pPr>
        <w:pStyle w:val="NormalWeb"/>
      </w:pPr>
      <w:r>
        <w:t>The normalized database design includes:</w:t>
      </w:r>
    </w:p>
    <w:p w14:paraId="51289137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Users</w:t>
      </w:r>
    </w:p>
    <w:p w14:paraId="1C57DDFF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Security tokens</w:t>
      </w:r>
    </w:p>
    <w:p w14:paraId="71EC5281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Projects</w:t>
      </w:r>
    </w:p>
    <w:p w14:paraId="12261B06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Startup ideas</w:t>
      </w:r>
    </w:p>
    <w:p w14:paraId="5AE767E8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Evaluations</w:t>
      </w:r>
    </w:p>
    <w:p w14:paraId="7A8A07FE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Evaluation scores</w:t>
      </w:r>
    </w:p>
    <w:p w14:paraId="1C619DE0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Reports</w:t>
      </w:r>
    </w:p>
    <w:p w14:paraId="67F264ED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Feedback</w:t>
      </w:r>
    </w:p>
    <w:p w14:paraId="5916CE09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Notifications</w:t>
      </w:r>
    </w:p>
    <w:p w14:paraId="5AEB055C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Chat conversations</w:t>
      </w:r>
    </w:p>
    <w:p w14:paraId="05398F50" w14:textId="77777777" w:rsidR="00982695" w:rsidRDefault="00982695" w:rsidP="0098269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Chat messages</w:t>
      </w:r>
    </w:p>
    <w:p w14:paraId="0C3BB154" w14:textId="77777777" w:rsidR="00982695" w:rsidRDefault="00982695" w:rsidP="00982695">
      <w:pPr>
        <w:pStyle w:val="NormalWeb"/>
      </w:pPr>
      <w:r>
        <w:t>This separation improves data consistency and supports future scalability.</w:t>
      </w:r>
    </w:p>
    <w:p w14:paraId="690E9F02" w14:textId="77777777" w:rsidR="00982695" w:rsidRDefault="00982695" w:rsidP="00982695">
      <w:pPr>
        <w:pStyle w:val="Heading2"/>
      </w:pPr>
      <w:r>
        <w:t>Roles</w:t>
      </w:r>
    </w:p>
    <w:p w14:paraId="70F6F21B" w14:textId="77777777" w:rsidR="00982695" w:rsidRDefault="00982695" w:rsidP="00982695">
      <w:pPr>
        <w:pStyle w:val="Heading3"/>
      </w:pPr>
      <w:r>
        <w:t>Guest</w:t>
      </w:r>
    </w:p>
    <w:p w14:paraId="4CB2E29B" w14:textId="77777777" w:rsidR="00982695" w:rsidRDefault="00982695" w:rsidP="0098269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Browse public pages</w:t>
      </w:r>
    </w:p>
    <w:p w14:paraId="05AC2443" w14:textId="77777777" w:rsidR="00982695" w:rsidRDefault="00982695" w:rsidP="0098269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Generate ideas</w:t>
      </w:r>
    </w:p>
    <w:p w14:paraId="37F7CA8C" w14:textId="77777777" w:rsidR="00982695" w:rsidRDefault="00982695" w:rsidP="0098269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Use rapid validation</w:t>
      </w:r>
    </w:p>
    <w:p w14:paraId="38223D25" w14:textId="77777777" w:rsidR="00982695" w:rsidRDefault="00982695" w:rsidP="0098269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Use calculators and templates</w:t>
      </w:r>
    </w:p>
    <w:p w14:paraId="14907795" w14:textId="77777777" w:rsidR="00982695" w:rsidRDefault="00982695" w:rsidP="0098269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Read resources</w:t>
      </w:r>
    </w:p>
    <w:p w14:paraId="05483905" w14:textId="77777777" w:rsidR="00982695" w:rsidRDefault="00982695" w:rsidP="00982695">
      <w:pPr>
        <w:pStyle w:val="Heading3"/>
      </w:pPr>
      <w:r>
        <w:t>User</w:t>
      </w:r>
    </w:p>
    <w:p w14:paraId="3EC01689" w14:textId="77777777" w:rsidR="00982695" w:rsidRDefault="00982695" w:rsidP="0098269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Register/login</w:t>
      </w:r>
    </w:p>
    <w:p w14:paraId="6A2D5591" w14:textId="77777777" w:rsidR="00982695" w:rsidRDefault="00982695" w:rsidP="0098269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Create and manage startup projects</w:t>
      </w:r>
    </w:p>
    <w:p w14:paraId="683886AC" w14:textId="77777777" w:rsidR="00982695" w:rsidRDefault="00982695" w:rsidP="0098269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>Submit full ideas</w:t>
      </w:r>
    </w:p>
    <w:p w14:paraId="5B935D02" w14:textId="77777777" w:rsidR="00982695" w:rsidRDefault="00982695" w:rsidP="0098269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View evaluations</w:t>
      </w:r>
    </w:p>
    <w:p w14:paraId="3F63FE7A" w14:textId="77777777" w:rsidR="00982695" w:rsidRDefault="00982695" w:rsidP="0098269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Download reports</w:t>
      </w:r>
    </w:p>
    <w:p w14:paraId="7A26659C" w14:textId="77777777" w:rsidR="00982695" w:rsidRDefault="00982695" w:rsidP="0098269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Chat with AI assistant</w:t>
      </w:r>
    </w:p>
    <w:p w14:paraId="2E1502F7" w14:textId="77777777" w:rsidR="00982695" w:rsidRDefault="00982695" w:rsidP="00982695">
      <w:pPr>
        <w:pStyle w:val="Heading3"/>
      </w:pPr>
      <w:r>
        <w:t>Admin</w:t>
      </w:r>
    </w:p>
    <w:p w14:paraId="771F89C8" w14:textId="77777777" w:rsidR="00982695" w:rsidRDefault="00982695" w:rsidP="0098269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Manage users</w:t>
      </w:r>
    </w:p>
    <w:p w14:paraId="0FF5A583" w14:textId="77777777" w:rsidR="00982695" w:rsidRDefault="00982695" w:rsidP="0098269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Review platform analytics</w:t>
      </w:r>
    </w:p>
    <w:p w14:paraId="5DDB3CC6" w14:textId="77777777" w:rsidR="00982695" w:rsidRDefault="00982695" w:rsidP="0098269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View AI usage</w:t>
      </w:r>
    </w:p>
    <w:p w14:paraId="3EB75BE2" w14:textId="77777777" w:rsidR="00982695" w:rsidRDefault="00982695" w:rsidP="0098269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Review feedback</w:t>
      </w:r>
    </w:p>
    <w:p w14:paraId="1B4CD2C8" w14:textId="77777777" w:rsidR="00982695" w:rsidRDefault="00982695" w:rsidP="00982695">
      <w:pPr>
        <w:pStyle w:val="Heading2"/>
      </w:pPr>
      <w:r>
        <w:t>Key design decisions to mention</w:t>
      </w:r>
    </w:p>
    <w:p w14:paraId="6D3F08C9" w14:textId="77777777" w:rsidR="00982695" w:rsidRDefault="00982695" w:rsidP="00982695">
      <w:pPr>
        <w:pStyle w:val="NormalWeb"/>
        <w:numPr>
          <w:ilvl w:val="0"/>
          <w:numId w:val="29"/>
        </w:numPr>
      </w:pPr>
      <w:r>
        <w:rPr>
          <w:rStyle w:val="Strong"/>
        </w:rPr>
        <w:t>Guest-first experience</w:t>
      </w:r>
      <w:r>
        <w:br/>
        <w:t>A founder can test an idea immediately without being blocked by registration.</w:t>
      </w:r>
    </w:p>
    <w:p w14:paraId="264107D3" w14:textId="77777777" w:rsidR="00982695" w:rsidRDefault="00982695" w:rsidP="00982695">
      <w:pPr>
        <w:pStyle w:val="NormalWeb"/>
        <w:numPr>
          <w:ilvl w:val="0"/>
          <w:numId w:val="29"/>
        </w:numPr>
      </w:pPr>
      <w:r>
        <w:rPr>
          <w:rStyle w:val="Strong"/>
        </w:rPr>
        <w:t>No random scores</w:t>
      </w:r>
      <w:r>
        <w:br/>
        <w:t>Rapid Validation uses deterministic factors. Full evaluation is designed around weighted documented factors.</w:t>
      </w:r>
    </w:p>
    <w:p w14:paraId="27D5E66C" w14:textId="77777777" w:rsidR="00982695" w:rsidRDefault="00982695" w:rsidP="00982695">
      <w:pPr>
        <w:pStyle w:val="NormalWeb"/>
        <w:numPr>
          <w:ilvl w:val="0"/>
          <w:numId w:val="29"/>
        </w:numPr>
      </w:pPr>
      <w:r>
        <w:rPr>
          <w:rStyle w:val="Strong"/>
        </w:rPr>
        <w:t>Clear limitations</w:t>
      </w:r>
      <w:r>
        <w:br/>
        <w:t>The platform does not claim to predict success. It helps users form better questions and run better experiments.</w:t>
      </w:r>
    </w:p>
    <w:p w14:paraId="53F57C9F" w14:textId="77777777" w:rsidR="00982695" w:rsidRDefault="00982695" w:rsidP="00982695">
      <w:pPr>
        <w:pStyle w:val="NormalWeb"/>
        <w:numPr>
          <w:ilvl w:val="0"/>
          <w:numId w:val="29"/>
        </w:numPr>
      </w:pPr>
      <w:r>
        <w:rPr>
          <w:rStyle w:val="Strong"/>
        </w:rPr>
        <w:t>Explainability</w:t>
      </w:r>
      <w:r>
        <w:br/>
        <w:t>Scores must include reasons, risks, and suggested improvements.</w:t>
      </w:r>
    </w:p>
    <w:p w14:paraId="0BBAD33B" w14:textId="77777777" w:rsidR="00982695" w:rsidRDefault="00982695" w:rsidP="00982695">
      <w:pPr>
        <w:pStyle w:val="NormalWeb"/>
        <w:numPr>
          <w:ilvl w:val="0"/>
          <w:numId w:val="29"/>
        </w:numPr>
      </w:pPr>
      <w:r>
        <w:rPr>
          <w:rStyle w:val="Strong"/>
        </w:rPr>
        <w:t>Incremental development</w:t>
      </w:r>
      <w:r>
        <w:br/>
        <w:t>The project was built module by module: public pages first, then tools, templates, stories, books, calculators, and later full backend workflows.</w:t>
      </w:r>
    </w:p>
    <w:p w14:paraId="19462E64" w14:textId="77777777" w:rsidR="00982695" w:rsidRDefault="00982695" w:rsidP="00982695">
      <w:pPr>
        <w:pStyle w:val="NormalWeb"/>
        <w:numPr>
          <w:ilvl w:val="0"/>
          <w:numId w:val="29"/>
        </w:numPr>
      </w:pPr>
      <w:r>
        <w:rPr>
          <w:rStyle w:val="Strong"/>
        </w:rPr>
        <w:t>Clean separation</w:t>
      </w:r>
      <w:r>
        <w:br/>
        <w:t>React manages the interface; FastAPI manages APIs and business logic; MySQL stores persistent data.</w:t>
      </w:r>
    </w:p>
    <w:p w14:paraId="346E6F65" w14:textId="77777777" w:rsidR="00982695" w:rsidRDefault="00982695" w:rsidP="00982695">
      <w:pPr>
        <w:pStyle w:val="Heading2"/>
      </w:pPr>
      <w:r>
        <w:t>Short demo script</w:t>
      </w:r>
    </w:p>
    <w:p w14:paraId="0BB450F5" w14:textId="77777777" w:rsidR="00982695" w:rsidRDefault="00982695" w:rsidP="00982695">
      <w:pPr>
        <w:pStyle w:val="NormalWeb"/>
      </w:pPr>
      <w:r>
        <w:t>You can say this while presenting:</w:t>
      </w:r>
    </w:p>
    <w:p w14:paraId="1F9283A0" w14:textId="77777777" w:rsidR="00982695" w:rsidRDefault="00982695" w:rsidP="00982695">
      <w:pPr>
        <w:pStyle w:val="NormalWeb"/>
      </w:pPr>
      <w:r>
        <w:t>“First, I will show the guest workflow. A founder can enter a startup idea into Rapid Validation and receive an immediate indicative score, a strength, and a next action. This does not use random values and does not claim to predict business success.”</w:t>
      </w:r>
    </w:p>
    <w:p w14:paraId="52D04294" w14:textId="77777777" w:rsidR="00982695" w:rsidRDefault="00982695" w:rsidP="00982695">
      <w:pPr>
        <w:pStyle w:val="NormalWeb"/>
      </w:pPr>
      <w:r>
        <w:t>“Next, I will show the Startup Idea Generator. It uses the founder’s industry, customer type, skills, and market to create possible startup directions.”</w:t>
      </w:r>
    </w:p>
    <w:p w14:paraId="1A96FD1D" w14:textId="77777777" w:rsidR="00982695" w:rsidRDefault="00982695" w:rsidP="00982695">
      <w:pPr>
        <w:pStyle w:val="NormalWeb"/>
      </w:pPr>
      <w:r>
        <w:t>“Then, I will show the financial calculators. Each calculator displays its formula, so the user can understand how the result was calculated.”</w:t>
      </w:r>
    </w:p>
    <w:p w14:paraId="2D78F0BE" w14:textId="77777777" w:rsidR="00982695" w:rsidRDefault="00982695" w:rsidP="00982695">
      <w:pPr>
        <w:pStyle w:val="NormalWeb"/>
      </w:pPr>
      <w:r>
        <w:lastRenderedPageBreak/>
        <w:t>“Finally, I will show templates, founder checklists, startup stories, and the book library. These resources support the founder before they move into the full authenticated AI evaluation workflow.”</w:t>
      </w:r>
    </w:p>
    <w:p w14:paraId="13B86D23" w14:textId="77777777" w:rsidR="00982695" w:rsidRDefault="00982695" w:rsidP="00982695">
      <w:pPr>
        <w:pStyle w:val="Heading2"/>
      </w:pPr>
      <w:r>
        <w:t>Likely supervisor questions</w:t>
      </w:r>
    </w:p>
    <w:p w14:paraId="253F8F77" w14:textId="77777777" w:rsidR="00982695" w:rsidRDefault="00982695" w:rsidP="00982695">
      <w:pPr>
        <w:pStyle w:val="Heading3"/>
      </w:pPr>
      <w:r>
        <w:t>“Is this a real AI system?”</w:t>
      </w:r>
    </w:p>
    <w:p w14:paraId="126F811B" w14:textId="77777777" w:rsidR="00982695" w:rsidRDefault="00982695" w:rsidP="00982695">
      <w:pPr>
        <w:pStyle w:val="NormalWeb"/>
      </w:pPr>
      <w:r>
        <w:t>“Yes. The system architecture supports a Gemini-compatible LLM for business analysis. The rapid guest validator is intentionally deterministic and lightweight, while the full evaluation workflow is designed for backend AI analysis and explainable scoring.”</w:t>
      </w:r>
    </w:p>
    <w:p w14:paraId="5AB8971D" w14:textId="77777777" w:rsidR="00982695" w:rsidRDefault="00982695" w:rsidP="00982695">
      <w:pPr>
        <w:pStyle w:val="Heading3"/>
      </w:pPr>
      <w:r>
        <w:t>“Why is the score not random?”</w:t>
      </w:r>
    </w:p>
    <w:p w14:paraId="768A171D" w14:textId="77777777" w:rsidR="00982695" w:rsidRDefault="00982695" w:rsidP="00982695">
      <w:pPr>
        <w:pStyle w:val="NormalWeb"/>
      </w:pPr>
      <w:r>
        <w:t>“The score is calculated from explicit factors, such as whether the idea identifies a problem, customer, industry, market, and sufficient detail. In the full system, weighted evaluation factors are used for more detailed dimensions.”</w:t>
      </w:r>
    </w:p>
    <w:p w14:paraId="2AA59CBC" w14:textId="77777777" w:rsidR="00982695" w:rsidRDefault="00982695" w:rsidP="00982695">
      <w:pPr>
        <w:pStyle w:val="Heading3"/>
      </w:pPr>
      <w:r>
        <w:t>“Can it predict whether a startup will succeed?”</w:t>
      </w:r>
    </w:p>
    <w:p w14:paraId="2E7AB309" w14:textId="77777777" w:rsidR="00982695" w:rsidRDefault="00982695" w:rsidP="00982695">
      <w:pPr>
        <w:pStyle w:val="NormalWeb"/>
      </w:pPr>
      <w:r>
        <w:t>“No. Startup success depends on many uncertain factors. VentureMind is a decision-support tool that helps founders identify assumptions, gaps, and practical next steps.”</w:t>
      </w:r>
    </w:p>
    <w:p w14:paraId="343338D6" w14:textId="77777777" w:rsidR="00982695" w:rsidRDefault="00982695" w:rsidP="00982695">
      <w:pPr>
        <w:pStyle w:val="Heading3"/>
      </w:pPr>
      <w:r>
        <w:t>“Why have a guest mode?”</w:t>
      </w:r>
    </w:p>
    <w:p w14:paraId="2C18380B" w14:textId="77777777" w:rsidR="00982695" w:rsidRDefault="00982695" w:rsidP="00982695">
      <w:pPr>
        <w:pStyle w:val="NormalWeb"/>
      </w:pPr>
      <w:r>
        <w:t>“It reduces friction for early users and makes the platform useful immediately. Full project storage, reports, and advanced evaluation remain part of the authenticated backend workflow.”</w:t>
      </w:r>
    </w:p>
    <w:p w14:paraId="382AD0B8" w14:textId="77777777" w:rsidR="00982695" w:rsidRDefault="00982695" w:rsidP="00982695">
      <w:pPr>
        <w:pStyle w:val="Heading3"/>
      </w:pPr>
      <w:r>
        <w:t>“What remains before final deployment?”</w:t>
      </w:r>
    </w:p>
    <w:p w14:paraId="5D95EAB3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Connect MySQL</w:t>
      </w:r>
    </w:p>
    <w:p w14:paraId="5B59B648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Turn off demo mode</w:t>
      </w:r>
    </w:p>
    <w:p w14:paraId="1BB2DF85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Enable email delivery</w:t>
      </w:r>
    </w:p>
    <w:p w14:paraId="3835B25B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Configure production environment variables</w:t>
      </w:r>
    </w:p>
    <w:p w14:paraId="7F081A02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Complete full AI evaluation with the configured LLM</w:t>
      </w:r>
    </w:p>
    <w:p w14:paraId="74DAAD78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Add tests and deployment configuration</w:t>
      </w:r>
    </w:p>
    <w:p w14:paraId="043DC06B" w14:textId="77777777" w:rsidR="00982695" w:rsidRDefault="00982695" w:rsidP="0098269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Create the first Git commit</w:t>
      </w:r>
    </w:p>
    <w:p w14:paraId="500B8B08" w14:textId="77777777" w:rsidR="00982695" w:rsidRDefault="00982695" w:rsidP="00982695">
      <w:pPr>
        <w:pStyle w:val="Heading2"/>
      </w:pPr>
      <w:r>
        <w:t>Important files to show in VS Code</w:t>
      </w:r>
    </w:p>
    <w:p w14:paraId="65E19AA7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[Frontend routes](C:/Users/USER/OneDrive/Documents/Venture/frontend/src/routes/AppRouter.tsx)</w:t>
      </w:r>
    </w:p>
    <w:p w14:paraId="1AF6F653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[Rapid Validation](C:/Users/USER/OneDrive/Documents/Venture/frontend/src/pages/ValidateLandingPage.tsx)</w:t>
      </w:r>
    </w:p>
    <w:p w14:paraId="0F549915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>[Calculators](C:/Users/USER/OneDrive/Documents/Venture/frontend/src/pages/CalculatorsPage.tsx)</w:t>
      </w:r>
    </w:p>
    <w:p w14:paraId="3B8186AF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[Templates](C:/Users/USER/OneDrive/Documents/Venture/frontend/src/pages/TemplatesPage.tsx)</w:t>
      </w:r>
    </w:p>
    <w:p w14:paraId="7318A90F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[Stories](C:/Users/USER/OneDrive/Documents/Venture/frontend/src/pages/StartupStoriesPage.tsx)</w:t>
      </w:r>
    </w:p>
    <w:p w14:paraId="141A9B37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[Books](C:/Users/USER/OneDrive/Documents/Venture/frontend/src/pages/StartupBooksPage.tsx)</w:t>
      </w:r>
    </w:p>
    <w:p w14:paraId="5BC13CB5" w14:textId="77777777" w:rsidR="00982695" w:rsidRDefault="00982695" w:rsidP="0098269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[Backend application](C:/Users/USER/OneDrive/Documents/Venture/backend/app)</w:t>
      </w:r>
    </w:p>
    <w:p w14:paraId="7EBD22DA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45F97D01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41F6E1B1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3F20996A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7F6A473C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30612DC0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71F1C697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455AA515" w14:textId="1B24E855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  <w:r>
        <w:rPr>
          <w:rFonts w:ascii="Calibri" w:hAnsi="Calibri"/>
          <w:color w:val="2E74B5"/>
          <w:sz w:val="32"/>
        </w:rPr>
        <w:t>1.</w:t>
      </w:r>
    </w:p>
    <w:p w14:paraId="1F2319E7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0841353B" w14:textId="77777777" w:rsidR="00982695" w:rsidRDefault="00982695">
      <w:pPr>
        <w:pStyle w:val="Heading1"/>
        <w:spacing w:before="360" w:after="200" w:line="240" w:lineRule="auto"/>
        <w:rPr>
          <w:rFonts w:ascii="Calibri" w:hAnsi="Calibri"/>
          <w:color w:val="2E74B5"/>
          <w:sz w:val="32"/>
        </w:rPr>
      </w:pPr>
    </w:p>
    <w:p w14:paraId="1680787F" w14:textId="20A5808C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 xml:space="preserve"> Project </w:t>
      </w:r>
      <w:r>
        <w:rPr>
          <w:rFonts w:ascii="Calibri" w:hAnsi="Calibri"/>
          <w:color w:val="2E74B5"/>
          <w:sz w:val="32"/>
        </w:rPr>
        <w:t>Overview</w:t>
      </w:r>
    </w:p>
    <w:p w14:paraId="599B551C" w14:textId="77777777" w:rsidR="008959DB" w:rsidRDefault="00982695">
      <w:r>
        <w:rPr>
          <w:color w:val="000000"/>
        </w:rPr>
        <w:t>VentureMind AI is an AI-powered startup idea evaluation and business-planning platform. It helps entrepreneurs transform early ideas into clearer assumptions, evidence-focused questions, and practical next actions. The system does not promise that</w:t>
      </w:r>
      <w:r>
        <w:rPr>
          <w:color w:val="000000"/>
        </w:rPr>
        <w:t xml:space="preserve"> an idea will succeed. Instead, it supports better founder decisions through transparent scoring, structured learning resources, financial calculators, and an extensible full evaluation workflow.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959DB" w14:paraId="6E2761F4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FD1F" w14:textId="77777777" w:rsidR="008959DB" w:rsidRDefault="00982695">
            <w:pPr>
              <w:spacing w:after="0"/>
            </w:pPr>
            <w:r>
              <w:rPr>
                <w:b/>
                <w:color w:val="1F4D78"/>
                <w:sz w:val="20"/>
              </w:rPr>
              <w:lastRenderedPageBreak/>
              <w:t xml:space="preserve">Core principle: </w:t>
            </w:r>
            <w:r>
              <w:rPr>
                <w:color w:val="0B2545"/>
                <w:sz w:val="20"/>
              </w:rPr>
              <w:t xml:space="preserve">VentureMind is a decision-support platform. </w:t>
            </w:r>
            <w:r>
              <w:rPr>
                <w:color w:val="0B2545"/>
                <w:sz w:val="20"/>
              </w:rPr>
              <w:t>It makes assumptions visible and suggests what a founder should validate next.</w:t>
            </w:r>
          </w:p>
        </w:tc>
      </w:tr>
    </w:tbl>
    <w:p w14:paraId="77E5C9B8" w14:textId="77777777" w:rsidR="008959DB" w:rsidRDefault="008959DB">
      <w:pPr>
        <w:spacing w:after="40"/>
      </w:pPr>
    </w:p>
    <w:p w14:paraId="45789041" w14:textId="77777777" w:rsidR="008959DB" w:rsidRDefault="00982695">
      <w:pPr>
        <w:pStyle w:val="Heading2"/>
        <w:spacing w:before="280" w:after="140" w:line="240" w:lineRule="auto"/>
      </w:pPr>
      <w:r>
        <w:rPr>
          <w:rFonts w:ascii="Calibri" w:hAnsi="Calibri"/>
          <w:color w:val="2E74B5"/>
        </w:rPr>
        <w:t>What the platform currently offers</w:t>
      </w:r>
    </w:p>
    <w:p w14:paraId="3D42E38E" w14:textId="77777777" w:rsidR="008959DB" w:rsidRDefault="00982695">
      <w:pPr>
        <w:pStyle w:val="ListBullet"/>
        <w:spacing w:after="80"/>
      </w:pPr>
      <w:r>
        <w:rPr>
          <w:color w:val="000000"/>
        </w:rPr>
        <w:t>Startup Idea Generator for input-driven startup concepts.</w:t>
      </w:r>
    </w:p>
    <w:p w14:paraId="4A20A58A" w14:textId="77777777" w:rsidR="008959DB" w:rsidRDefault="00982695">
      <w:pPr>
        <w:pStyle w:val="ListBullet"/>
        <w:spacing w:after="80"/>
      </w:pPr>
      <w:r>
        <w:rPr>
          <w:color w:val="000000"/>
        </w:rPr>
        <w:t>Rapid Validation for a lightweight guest score, strength, and next step.</w:t>
      </w:r>
    </w:p>
    <w:p w14:paraId="617B68A3" w14:textId="77777777" w:rsidR="008959DB" w:rsidRDefault="00982695">
      <w:pPr>
        <w:pStyle w:val="ListBullet"/>
        <w:spacing w:after="80"/>
      </w:pPr>
      <w:r>
        <w:rPr>
          <w:color w:val="000000"/>
        </w:rPr>
        <w:t xml:space="preserve">Ten </w:t>
      </w:r>
      <w:r>
        <w:rPr>
          <w:color w:val="000000"/>
        </w:rPr>
        <w:t>browser-based founder calculators with displayed formulas.</w:t>
      </w:r>
    </w:p>
    <w:p w14:paraId="566A1652" w14:textId="77777777" w:rsidR="008959DB" w:rsidRDefault="00982695">
      <w:pPr>
        <w:pStyle w:val="ListBullet"/>
        <w:spacing w:after="80"/>
      </w:pPr>
      <w:r>
        <w:rPr>
          <w:color w:val="000000"/>
        </w:rPr>
        <w:t>Editable founder templates, checklists, stories, glossary, and book links.</w:t>
      </w:r>
    </w:p>
    <w:p w14:paraId="3EE73137" w14:textId="77777777" w:rsidR="008959DB" w:rsidRDefault="00982695">
      <w:pPr>
        <w:pStyle w:val="ListBullet"/>
        <w:spacing w:after="80"/>
      </w:pPr>
      <w:r>
        <w:rPr>
          <w:color w:val="000000"/>
        </w:rPr>
        <w:t>Public pages for learning, tools, pricing, FAQ, contact, and project methodology.</w:t>
      </w:r>
    </w:p>
    <w:p w14:paraId="4657D443" w14:textId="77777777" w:rsidR="008959DB" w:rsidRDefault="00982695">
      <w:pPr>
        <w:pStyle w:val="ListBullet"/>
        <w:spacing w:after="80"/>
      </w:pPr>
      <w:r>
        <w:rPr>
          <w:color w:val="000000"/>
        </w:rPr>
        <w:t>Backend-ready architecture for authentic</w:t>
      </w:r>
      <w:r>
        <w:rPr>
          <w:color w:val="000000"/>
        </w:rPr>
        <w:t>ated projects, full evaluations, reports, chat, and administration.</w:t>
      </w:r>
    </w:p>
    <w:p w14:paraId="3276DA8B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2. Main User Workflow</w:t>
      </w:r>
    </w:p>
    <w:p w14:paraId="14AAD5EC" w14:textId="77777777" w:rsidR="008959DB" w:rsidRDefault="00982695">
      <w:r>
        <w:rPr>
          <w:color w:val="000000"/>
        </w:rPr>
        <w:t>The current public experience is designed for a guest founder who wants useful guidance without registration or a database connection.</w:t>
      </w:r>
    </w:p>
    <w:p w14:paraId="78DD86E3" w14:textId="77777777" w:rsidR="008959DB" w:rsidRDefault="00982695">
      <w:pPr>
        <w:pStyle w:val="ListNumber"/>
        <w:spacing w:after="80"/>
      </w:pPr>
      <w:r>
        <w:rPr>
          <w:color w:val="000000"/>
        </w:rPr>
        <w:t>Visit VentureMind and choose Ge</w:t>
      </w:r>
      <w:r>
        <w:rPr>
          <w:color w:val="000000"/>
        </w:rPr>
        <w:t>nerate Ideas, Validate, Calculators, Templates, or Learning Resources.</w:t>
      </w:r>
    </w:p>
    <w:p w14:paraId="658CAF98" w14:textId="77777777" w:rsidR="008959DB" w:rsidRDefault="00982695">
      <w:pPr>
        <w:pStyle w:val="ListNumber"/>
        <w:spacing w:after="80"/>
      </w:pPr>
      <w:r>
        <w:rPr>
          <w:color w:val="000000"/>
        </w:rPr>
        <w:t>Enter a startup idea or founder context.</w:t>
      </w:r>
    </w:p>
    <w:p w14:paraId="6139413E" w14:textId="77777777" w:rsidR="008959DB" w:rsidRDefault="00982695">
      <w:pPr>
        <w:pStyle w:val="ListNumber"/>
        <w:spacing w:after="80"/>
      </w:pPr>
      <w:r>
        <w:rPr>
          <w:color w:val="000000"/>
        </w:rPr>
        <w:t>Receive an immediate input-based result, concept, financial estimate, or structured template draft.</w:t>
      </w:r>
    </w:p>
    <w:p w14:paraId="6C88DE5B" w14:textId="77777777" w:rsidR="008959DB" w:rsidRDefault="00982695">
      <w:pPr>
        <w:pStyle w:val="ListNumber"/>
        <w:spacing w:after="80"/>
      </w:pPr>
      <w:r>
        <w:rPr>
          <w:color w:val="000000"/>
        </w:rPr>
        <w:t xml:space="preserve">Use the output to plan customer interviews, </w:t>
      </w:r>
      <w:r>
        <w:rPr>
          <w:color w:val="000000"/>
        </w:rPr>
        <w:t>experiments, pricing research, or a fuller project evaluation.</w:t>
      </w:r>
    </w:p>
    <w:p w14:paraId="59C74C68" w14:textId="77777777" w:rsidR="008959DB" w:rsidRDefault="00982695">
      <w:pPr>
        <w:pStyle w:val="ListNumber"/>
        <w:spacing w:after="80"/>
      </w:pPr>
      <w:r>
        <w:rPr>
          <w:color w:val="000000"/>
        </w:rPr>
        <w:t>Move to the authenticated workspace when persistent projects, reports, and advanced AI analysis are enabled.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8959DB" w14:paraId="4610B919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1BA8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Entry point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C8C3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Input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9451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Output</w:t>
            </w:r>
          </w:p>
        </w:tc>
      </w:tr>
      <w:tr w:rsidR="008959DB" w14:paraId="69C8BFF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CD7A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Startup Idea Generator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C692F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Industry, customer, skills, market,</w:t>
            </w:r>
            <w:r>
              <w:rPr>
                <w:color w:val="1F2937"/>
                <w:sz w:val="19"/>
              </w:rPr>
              <w:t xml:space="preserve"> mode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FBD3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Three startup hypotheses with revenue path, key risk, and MVP suggestion</w:t>
            </w:r>
          </w:p>
        </w:tc>
      </w:tr>
      <w:tr w:rsidR="008959DB" w14:paraId="2EBBD83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5428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Rapid Validation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570D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Idea description, optional industry and market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635D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Indicative score, strength, and best next action</w:t>
            </w:r>
          </w:p>
        </w:tc>
      </w:tr>
      <w:tr w:rsidR="008959DB" w14:paraId="5E05F28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030E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Founder Calculators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360F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Financial planning assumptions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AE9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Live financ</w:t>
            </w:r>
            <w:r>
              <w:rPr>
                <w:color w:val="1F2937"/>
                <w:sz w:val="19"/>
              </w:rPr>
              <w:t>ial estimate with visible formula</w:t>
            </w:r>
          </w:p>
        </w:tc>
      </w:tr>
      <w:tr w:rsidR="008959DB" w14:paraId="0E94AB5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1CA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Templates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488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Founder-provided fields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214E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Copyable structured draft for notes or interviews</w:t>
            </w:r>
          </w:p>
        </w:tc>
      </w:tr>
    </w:tbl>
    <w:p w14:paraId="787EFCB4" w14:textId="77777777" w:rsidR="008959DB" w:rsidRDefault="008959DB">
      <w:pPr>
        <w:spacing w:after="80"/>
      </w:pPr>
    </w:p>
    <w:p w14:paraId="3AB17123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lastRenderedPageBreak/>
        <w:t>3. Rapid Validation Workflow</w:t>
      </w:r>
    </w:p>
    <w:p w14:paraId="444E2D59" w14:textId="77777777" w:rsidR="008959DB" w:rsidRDefault="00982695">
      <w:r>
        <w:rPr>
          <w:color w:val="000000"/>
        </w:rPr>
        <w:t>Rapid Validation is the fastest guest feature. It is deliberately lightweight and clearly labelled as an i</w:t>
      </w:r>
      <w:r>
        <w:rPr>
          <w:color w:val="000000"/>
        </w:rPr>
        <w:t>ndicative result rather than a market forecast.</w:t>
      </w:r>
    </w:p>
    <w:p w14:paraId="062E7CD0" w14:textId="77777777" w:rsidR="008959DB" w:rsidRDefault="00982695">
      <w:pPr>
        <w:pStyle w:val="ListNumber"/>
        <w:spacing w:after="80"/>
      </w:pPr>
      <w:r>
        <w:rPr>
          <w:color w:val="000000"/>
        </w:rPr>
        <w:t>The user describes a startup idea and may add industry and market context.</w:t>
      </w:r>
    </w:p>
    <w:p w14:paraId="4076E3FF" w14:textId="77777777" w:rsidR="008959DB" w:rsidRDefault="00982695">
      <w:pPr>
        <w:pStyle w:val="ListNumber"/>
        <w:spacing w:after="80"/>
      </w:pPr>
      <w:r>
        <w:rPr>
          <w:color w:val="000000"/>
        </w:rPr>
        <w:t>The frontend checks explicit factors: description detail, industry, market, customer references, and problem or outcome references.</w:t>
      </w:r>
    </w:p>
    <w:p w14:paraId="2C157C76" w14:textId="77777777" w:rsidR="008959DB" w:rsidRDefault="00982695">
      <w:pPr>
        <w:pStyle w:val="ListNumber"/>
        <w:spacing w:after="80"/>
      </w:pPr>
      <w:r>
        <w:rPr>
          <w:color w:val="000000"/>
        </w:rPr>
        <w:t>A</w:t>
      </w:r>
      <w:r>
        <w:rPr>
          <w:color w:val="000000"/>
        </w:rPr>
        <w:t xml:space="preserve"> deterministic score is calculated from those factors. No random score is generated.</w:t>
      </w:r>
    </w:p>
    <w:p w14:paraId="4F549801" w14:textId="77777777" w:rsidR="008959DB" w:rsidRDefault="00982695">
      <w:pPr>
        <w:pStyle w:val="ListNumber"/>
        <w:spacing w:after="80"/>
      </w:pPr>
      <w:r>
        <w:rPr>
          <w:color w:val="000000"/>
        </w:rPr>
        <w:t>The result shows one useful strength and one evidence-focused next step.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959DB" w14:paraId="012C232E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2FBB" w14:textId="77777777" w:rsidR="008959DB" w:rsidRDefault="00982695"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Important presentation point: </w:t>
            </w:r>
            <w:r>
              <w:rPr>
                <w:color w:val="0B2545"/>
                <w:sz w:val="20"/>
              </w:rPr>
              <w:t>Explain that the rapid score is an educational first-pass check. The</w:t>
            </w:r>
            <w:r>
              <w:rPr>
                <w:color w:val="0B2545"/>
                <w:sz w:val="20"/>
              </w:rPr>
              <w:t xml:space="preserve"> full backend evaluation is the future workflow for detailed scoring, reports, and AI analysis.</w:t>
            </w:r>
          </w:p>
        </w:tc>
      </w:tr>
    </w:tbl>
    <w:p w14:paraId="154E5423" w14:textId="77777777" w:rsidR="008959DB" w:rsidRDefault="008959DB">
      <w:pPr>
        <w:spacing w:after="40"/>
      </w:pPr>
    </w:p>
    <w:p w14:paraId="78FE6D92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4. Founder Tool Suite</w:t>
      </w:r>
    </w:p>
    <w:p w14:paraId="53BE81D9" w14:textId="77777777" w:rsidR="008959DB" w:rsidRDefault="00982695">
      <w:r>
        <w:rPr>
          <w:color w:val="000000"/>
        </w:rPr>
        <w:t xml:space="preserve">The platform includes ten transparent calculators. All calculations run in the browser; visitor values are not stored by VentureMind in </w:t>
      </w:r>
      <w:r>
        <w:rPr>
          <w:color w:val="000000"/>
        </w:rPr>
        <w:t>demo mode.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8959DB" w14:paraId="3E7CE993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312E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Calculator group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9943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Calculators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7A3B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Purpose</w:t>
            </w:r>
          </w:p>
        </w:tc>
      </w:tr>
      <w:tr w:rsidR="008959DB" w14:paraId="2AF4954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727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Launch and cash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EC5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Startup Cost, Break-Even, Runway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866B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Plan launch costs, sales threshold, and cash duration.</w:t>
            </w:r>
          </w:p>
        </w:tc>
      </w:tr>
      <w:tr w:rsidR="008959DB" w14:paraId="2E4AFED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BFE7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Unit economics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C51A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ROI, CAC, LTV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5B8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Measure spend efficiency and customer value assumptions.</w:t>
            </w:r>
          </w:p>
        </w:tc>
      </w:tr>
      <w:tr w:rsidR="008959DB" w14:paraId="79FCEFE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066AA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Market and </w:t>
            </w:r>
            <w:r>
              <w:rPr>
                <w:color w:val="1F2937"/>
                <w:sz w:val="19"/>
              </w:rPr>
              <w:t>funding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3D5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Market Size, Funding, Equity Dilution, Startup Valuation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0BAD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Estimate TAM/SAM/SOM, raise target, ownership, and valuation scenarios.</w:t>
            </w:r>
          </w:p>
        </w:tc>
      </w:tr>
    </w:tbl>
    <w:p w14:paraId="778D0972" w14:textId="77777777" w:rsidR="008959DB" w:rsidRDefault="008959DB">
      <w:pPr>
        <w:spacing w:after="80"/>
      </w:pPr>
    </w:p>
    <w:p w14:paraId="78B05D03" w14:textId="77777777" w:rsidR="008959DB" w:rsidRDefault="00982695">
      <w:pPr>
        <w:pStyle w:val="Heading3"/>
        <w:spacing w:after="100" w:line="240" w:lineRule="auto"/>
      </w:pPr>
      <w:r>
        <w:rPr>
          <w:rFonts w:ascii="Calibri" w:hAnsi="Calibri"/>
          <w:color w:val="1F4D78"/>
          <w:sz w:val="24"/>
        </w:rPr>
        <w:t>Example formula</w:t>
      </w:r>
    </w:p>
    <w:p w14:paraId="20ED2D02" w14:textId="77777777" w:rsidR="008959DB" w:rsidRDefault="00982695">
      <w:pPr>
        <w:spacing w:after="160"/>
      </w:pPr>
      <w:r>
        <w:rPr>
          <w:b/>
          <w:color w:val="1F4D78"/>
        </w:rPr>
        <w:t>Break-even units = Fixed monthly costs / (Average sale price - Variable cost per sale)</w:t>
      </w:r>
    </w:p>
    <w:p w14:paraId="45E47560" w14:textId="77777777" w:rsidR="008959DB" w:rsidRDefault="00982695">
      <w:r>
        <w:rPr>
          <w:color w:val="000000"/>
        </w:rPr>
        <w:t xml:space="preserve">Every </w:t>
      </w:r>
      <w:r>
        <w:rPr>
          <w:color w:val="000000"/>
        </w:rPr>
        <w:t>calculator displays its formula on-screen so the user can understand the result and change the assumptions.</w:t>
      </w:r>
    </w:p>
    <w:p w14:paraId="6877C0EF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5. Learning and Founder Resources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8959DB" w14:paraId="6C6160E4" w14:textId="77777777"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8197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Resource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65DB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Purpose</w:t>
            </w:r>
          </w:p>
        </w:tc>
      </w:tr>
      <w:tr w:rsidR="008959DB" w14:paraId="3A3E459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FEF7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Founder Templates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388D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Customer Persona, Validation Interview, Competitor Analysis, Problem </w:t>
            </w:r>
            <w:r>
              <w:rPr>
                <w:color w:val="1F2937"/>
                <w:sz w:val="19"/>
              </w:rPr>
              <w:t>Hypothesis, Experiment Plan, and One-Minute Pitch.</w:t>
            </w:r>
          </w:p>
        </w:tc>
      </w:tr>
      <w:tr w:rsidR="008959DB" w14:paraId="0ED0F66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F5C4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lastRenderedPageBreak/>
              <w:t>Founder Checklist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201E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Interactive first-pass checklist for customer, problem, alternative, assumptions, and experiments.</w:t>
            </w:r>
          </w:p>
        </w:tc>
      </w:tr>
      <w:tr w:rsidR="008959DB" w14:paraId="1A90057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375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Startup Stories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07F5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Source-linked success and failure examples, with documented facts sepa</w:t>
            </w:r>
            <w:r>
              <w:rPr>
                <w:color w:val="1F2937"/>
                <w:sz w:val="19"/>
              </w:rPr>
              <w:t>rated from the learning takeaway.</w:t>
            </w:r>
          </w:p>
        </w:tc>
      </w:tr>
      <w:tr w:rsidR="008959DB" w14:paraId="48DD586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9150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Startup Books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04F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Links to legitimate author, publisher, or official book pages, including The Lean Startup, The Mom Test, Venture Deals, and INSPIRED.</w:t>
            </w:r>
          </w:p>
        </w:tc>
      </w:tr>
      <w:tr w:rsidR="008959DB" w14:paraId="50F5255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7DDF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Explainable AI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CA05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A plain-language explanation of visible factors, determin</w:t>
            </w:r>
            <w:r>
              <w:rPr>
                <w:color w:val="1F2937"/>
                <w:sz w:val="19"/>
              </w:rPr>
              <w:t>istic foundations, and human responsibility.</w:t>
            </w:r>
          </w:p>
        </w:tc>
      </w:tr>
    </w:tbl>
    <w:p w14:paraId="67A565DF" w14:textId="77777777" w:rsidR="008959DB" w:rsidRDefault="008959DB">
      <w:pPr>
        <w:spacing w:after="80"/>
      </w:pPr>
    </w:p>
    <w:p w14:paraId="4F4206DC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6. Full-System Architecture</w:t>
      </w:r>
    </w:p>
    <w:p w14:paraId="330E0083" w14:textId="77777777" w:rsidR="008959DB" w:rsidRDefault="00982695">
      <w:r>
        <w:rPr>
          <w:color w:val="000000"/>
        </w:rPr>
        <w:t>The application follows a modular full-stack architecture. The public demo features can run without a backend, while the production architecture supports persistent user projects an</w:t>
      </w:r>
      <w:r>
        <w:rPr>
          <w:color w:val="000000"/>
        </w:rPr>
        <w:t>d advanced evaluation.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8959DB" w14:paraId="54D1FB96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6C38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Layer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276E3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Technology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B46F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Responsibility</w:t>
            </w:r>
          </w:p>
        </w:tc>
      </w:tr>
      <w:tr w:rsidR="008959DB" w14:paraId="5511200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8D9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Frontend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F3D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React, Vite, TypeScript, Tailwind CSS, React Router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16A2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Responsive pages, forms, calculators, templates, dashboards, and user interactions.</w:t>
            </w:r>
          </w:p>
        </w:tc>
      </w:tr>
      <w:tr w:rsidR="008959DB" w14:paraId="3496B8D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FBA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API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C4E0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FastAPI, Pydantic, JWT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C0B5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REST APIs, validation, </w:t>
            </w:r>
            <w:r>
              <w:rPr>
                <w:color w:val="1F2937"/>
                <w:sz w:val="19"/>
              </w:rPr>
              <w:t>security boundaries, and consistent responses.</w:t>
            </w:r>
          </w:p>
        </w:tc>
      </w:tr>
      <w:tr w:rsidR="008959DB" w14:paraId="30C5921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0F30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Business services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5A51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Python service layer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798B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Project logic, deterministic evaluation, report generation, chat context, and admin services.</w:t>
            </w:r>
          </w:p>
        </w:tc>
      </w:tr>
      <w:tr w:rsidR="008959DB" w14:paraId="27A4C30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C9A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Data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268C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SQLAlchemy, Alembic, MySQL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8DA4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Normalized persistence for users, </w:t>
            </w:r>
            <w:r>
              <w:rPr>
                <w:color w:val="1F2937"/>
                <w:sz w:val="19"/>
              </w:rPr>
              <w:t>projects, ideas, evaluations, reports, feedback, and chat history.</w:t>
            </w:r>
          </w:p>
        </w:tc>
      </w:tr>
      <w:tr w:rsidR="008959DB" w14:paraId="2020860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4E24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AI integration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1B06A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Gemini-compatible LLM interface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BDBC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Business analysis and context-aware assistant capabilities when configured.</w:t>
            </w:r>
          </w:p>
        </w:tc>
      </w:tr>
    </w:tbl>
    <w:p w14:paraId="1AC18A64" w14:textId="77777777" w:rsidR="008959DB" w:rsidRDefault="008959DB">
      <w:pPr>
        <w:spacing w:after="80"/>
      </w:pPr>
    </w:p>
    <w:p w14:paraId="0DE6D062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7. Complete Evaluation Workflow</w:t>
      </w:r>
    </w:p>
    <w:p w14:paraId="6AD4FFF6" w14:textId="77777777" w:rsidR="008959DB" w:rsidRDefault="00982695">
      <w:r>
        <w:rPr>
          <w:color w:val="000000"/>
        </w:rPr>
        <w:t xml:space="preserve">When the backend and MySQL are </w:t>
      </w:r>
      <w:r>
        <w:rPr>
          <w:color w:val="000000"/>
        </w:rPr>
        <w:t>enabled, the full evaluation workflow is:</w:t>
      </w:r>
    </w:p>
    <w:p w14:paraId="086C81B2" w14:textId="77777777" w:rsidR="008959DB" w:rsidRDefault="00982695">
      <w:pPr>
        <w:pStyle w:val="ListNumber"/>
        <w:spacing w:after="80"/>
      </w:pPr>
      <w:r>
        <w:rPr>
          <w:color w:val="000000"/>
        </w:rPr>
        <w:t>Authenticated user creates a project and submits structured startup information.</w:t>
      </w:r>
    </w:p>
    <w:p w14:paraId="45B850EC" w14:textId="77777777" w:rsidR="008959DB" w:rsidRDefault="00982695">
      <w:pPr>
        <w:pStyle w:val="ListNumber"/>
        <w:spacing w:after="80"/>
      </w:pPr>
      <w:r>
        <w:rPr>
          <w:color w:val="000000"/>
        </w:rPr>
        <w:t>FastAPI validates the request and stores project and idea data.</w:t>
      </w:r>
    </w:p>
    <w:p w14:paraId="4B053D9C" w14:textId="77777777" w:rsidR="008959DB" w:rsidRDefault="00982695">
      <w:pPr>
        <w:pStyle w:val="ListNumber"/>
        <w:spacing w:after="80"/>
      </w:pPr>
      <w:r>
        <w:rPr>
          <w:color w:val="000000"/>
        </w:rPr>
        <w:t xml:space="preserve">The NLP layer extracts industry, customer, problem, solution, </w:t>
      </w:r>
      <w:r>
        <w:rPr>
          <w:color w:val="000000"/>
        </w:rPr>
        <w:t>business model, and other structured information.</w:t>
      </w:r>
    </w:p>
    <w:p w14:paraId="23195547" w14:textId="77777777" w:rsidR="008959DB" w:rsidRDefault="00982695">
      <w:pPr>
        <w:pStyle w:val="ListNumber"/>
        <w:spacing w:after="80"/>
      </w:pPr>
      <w:r>
        <w:rPr>
          <w:color w:val="000000"/>
        </w:rPr>
        <w:t>The evaluation engine calculates documented weighted scores.</w:t>
      </w:r>
    </w:p>
    <w:p w14:paraId="1DE942D6" w14:textId="77777777" w:rsidR="008959DB" w:rsidRDefault="00982695">
      <w:pPr>
        <w:pStyle w:val="ListNumber"/>
        <w:spacing w:after="80"/>
      </w:pPr>
      <w:r>
        <w:rPr>
          <w:color w:val="000000"/>
        </w:rPr>
        <w:t>The explainability layer identifies positive factors, negative factors, missing assumptions, and improvement suggestions.</w:t>
      </w:r>
    </w:p>
    <w:p w14:paraId="18B5CE82" w14:textId="77777777" w:rsidR="008959DB" w:rsidRDefault="00982695">
      <w:pPr>
        <w:pStyle w:val="ListNumber"/>
        <w:spacing w:after="80"/>
      </w:pPr>
      <w:r>
        <w:rPr>
          <w:color w:val="000000"/>
        </w:rPr>
        <w:lastRenderedPageBreak/>
        <w:t>The LLM layer generates</w:t>
      </w:r>
      <w:r>
        <w:rPr>
          <w:color w:val="000000"/>
        </w:rPr>
        <w:t xml:space="preserve"> business analysis, recommendations, roadmap, and contextual assistant responses.</w:t>
      </w:r>
    </w:p>
    <w:p w14:paraId="11BFFEA3" w14:textId="77777777" w:rsidR="008959DB" w:rsidRDefault="00982695">
      <w:pPr>
        <w:pStyle w:val="ListNumber"/>
        <w:spacing w:after="80"/>
      </w:pPr>
      <w:r>
        <w:rPr>
          <w:color w:val="000000"/>
        </w:rPr>
        <w:t>The system stores the evaluation, displays results, and can generate a downloadable PDF report.</w:t>
      </w:r>
    </w:p>
    <w:p w14:paraId="0D98698B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8. Explainable AI Design</w:t>
      </w:r>
    </w:p>
    <w:p w14:paraId="2B15A10F" w14:textId="77777777" w:rsidR="008959DB" w:rsidRDefault="00982695">
      <w:r>
        <w:rPr>
          <w:color w:val="000000"/>
        </w:rPr>
        <w:t>Explainability is a central project requirement. A sc</w:t>
      </w:r>
      <w:r>
        <w:rPr>
          <w:color w:val="000000"/>
        </w:rPr>
        <w:t>ore without a reason is not useful for a founder. Each full evaluation dimension is designed to show the score, the evidence affecting it, the missing evidence, risk factors, and a practical improvement action.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8959DB" w14:paraId="4D91545F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92B0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Example evaluation dimension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6CC4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What the user se</w:t>
            </w:r>
            <w:r>
              <w:rPr>
                <w:b/>
                <w:color w:val="0B2545"/>
                <w:sz w:val="20"/>
              </w:rPr>
              <w:t>es</w:t>
            </w:r>
          </w:p>
        </w:tc>
      </w:tr>
      <w:tr w:rsidR="008959DB" w14:paraId="5B8D846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EB10D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Market Opportunity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392E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Score, identified target customer, evidence gaps, and suggested market interviews.</w:t>
            </w:r>
          </w:p>
        </w:tc>
      </w:tr>
      <w:tr w:rsidR="008959DB" w14:paraId="618022F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7CCB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Business Model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70FC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Revenue model clarity, pricing assumptions, gaps, and a validation recommendation.</w:t>
            </w:r>
          </w:p>
        </w:tc>
      </w:tr>
      <w:tr w:rsidR="008959DB" w14:paraId="1C03C3C5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A9D7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Technical Feasibility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487C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Technical scope assumptions,</w:t>
            </w:r>
            <w:r>
              <w:rPr>
                <w:color w:val="1F2937"/>
                <w:sz w:val="19"/>
              </w:rPr>
              <w:t xml:space="preserve"> dependencies, risks, and an MVP recommendation.</w:t>
            </w:r>
          </w:p>
        </w:tc>
      </w:tr>
      <w:tr w:rsidR="008959DB" w14:paraId="4556034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26D2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Investment Readiness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205B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Readiness factors, missing evidence, and practical next actions before fundraising.</w:t>
            </w:r>
          </w:p>
        </w:tc>
      </w:tr>
    </w:tbl>
    <w:p w14:paraId="0FC86176" w14:textId="77777777" w:rsidR="008959DB" w:rsidRDefault="008959DB">
      <w:pPr>
        <w:spacing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959DB" w14:paraId="290E56B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94DB" w14:textId="77777777" w:rsidR="008959DB" w:rsidRDefault="00982695"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Supervisor explanation: </w:t>
            </w:r>
            <w:r>
              <w:rPr>
                <w:color w:val="0B2545"/>
                <w:sz w:val="20"/>
              </w:rPr>
              <w:t>The platform uses deterministic evaluation factors for core scoring and use</w:t>
            </w:r>
            <w:r>
              <w:rPr>
                <w:color w:val="0B2545"/>
                <w:sz w:val="20"/>
              </w:rPr>
              <w:t>s generative AI for narrative recommendations. This separates measurable logic from generated language.</w:t>
            </w:r>
          </w:p>
        </w:tc>
      </w:tr>
    </w:tbl>
    <w:p w14:paraId="2622B847" w14:textId="77777777" w:rsidR="008959DB" w:rsidRDefault="008959DB">
      <w:pPr>
        <w:spacing w:after="40"/>
      </w:pPr>
    </w:p>
    <w:p w14:paraId="1D043BEF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9. Data Model and Roles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8959DB" w14:paraId="0B700238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05E2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Role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293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Access</w:t>
            </w:r>
          </w:p>
        </w:tc>
      </w:tr>
      <w:tr w:rsidR="008959DB" w14:paraId="332F901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D663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Guest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8F13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Public pages, idea generation, rapid validation, calculators, templates, checklists, stories, and books.</w:t>
            </w:r>
          </w:p>
        </w:tc>
      </w:tr>
      <w:tr w:rsidR="008959DB" w14:paraId="5A0B5DB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8112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User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6AA8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Projects, stored startup ideas, full evaluations, reports, chat history, and notifications.</w:t>
            </w:r>
          </w:p>
        </w:tc>
      </w:tr>
      <w:tr w:rsidR="008959DB" w14:paraId="736DAB2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EF2E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Admin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65F1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User management, analytics, AI usage review, and feedback administration.</w:t>
            </w:r>
          </w:p>
        </w:tc>
      </w:tr>
    </w:tbl>
    <w:p w14:paraId="514C3CAE" w14:textId="77777777" w:rsidR="008959DB" w:rsidRDefault="008959DB">
      <w:pPr>
        <w:spacing w:after="80"/>
      </w:pPr>
    </w:p>
    <w:p w14:paraId="74C0B18E" w14:textId="77777777" w:rsidR="008959DB" w:rsidRDefault="00982695">
      <w:r>
        <w:rPr>
          <w:color w:val="000000"/>
        </w:rPr>
        <w:t xml:space="preserve">The normalized database design includes Users, Security Tokens, Projects, </w:t>
      </w:r>
      <w:r>
        <w:rPr>
          <w:color w:val="000000"/>
        </w:rPr>
        <w:t>Startup Ideas, Evaluations, Evaluation Scores, Reports, Feedback, Notifications, Chat Conversations, and Chat Messages.</w:t>
      </w:r>
    </w:p>
    <w:p w14:paraId="1F688654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lastRenderedPageBreak/>
        <w:t>10. Demo Mode and Production Mode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959DB" w14:paraId="21F85032" w14:textId="77777777"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142B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Demo mode now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6C53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Production mode later</w:t>
            </w:r>
          </w:p>
        </w:tc>
      </w:tr>
      <w:tr w:rsidR="008959DB" w14:paraId="410757F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4FCD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Guest-first frontend tools run without login, MySQL, or backend c</w:t>
            </w:r>
            <w:r>
              <w:rPr>
                <w:color w:val="1F2937"/>
                <w:sz w:val="19"/>
              </w:rPr>
              <w:t>onnection.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49CF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MySQL, authentication, persistent projects, email delivery, full AI analysis, reports, and admin data are enabled.</w:t>
            </w:r>
          </w:p>
        </w:tc>
      </w:tr>
      <w:tr w:rsidR="008959DB" w14:paraId="3AB98F2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DA20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Rapid Validation and calculators are intentionally local and transparent.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E254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Full evaluation uses backend services, stored data, </w:t>
            </w:r>
            <w:r>
              <w:rPr>
                <w:color w:val="1F2937"/>
                <w:sz w:val="19"/>
              </w:rPr>
              <w:t>explainability output, and LLM-generated analysis.</w:t>
            </w:r>
          </w:p>
        </w:tc>
      </w:tr>
    </w:tbl>
    <w:p w14:paraId="7BB58E73" w14:textId="77777777" w:rsidR="008959DB" w:rsidRDefault="008959DB">
      <w:pPr>
        <w:spacing w:after="80"/>
      </w:pPr>
    </w:p>
    <w:p w14:paraId="7F26D652" w14:textId="77777777" w:rsidR="008959DB" w:rsidRDefault="00982695">
      <w:r>
        <w:rPr>
          <w:color w:val="000000"/>
        </w:rPr>
        <w:t>This distinction is important in the presentation: demo mode makes the system easy to demonstrate locally, while the backend architecture shows how the final deployed platform will scale.</w:t>
      </w:r>
    </w:p>
    <w:p w14:paraId="0FF9146F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11. Suggested L</w:t>
      </w:r>
      <w:r>
        <w:rPr>
          <w:rFonts w:ascii="Calibri" w:hAnsi="Calibri"/>
          <w:color w:val="2E74B5"/>
          <w:sz w:val="32"/>
        </w:rPr>
        <w:t>ive Demonstration Script</w:t>
      </w:r>
    </w:p>
    <w:p w14:paraId="6191978D" w14:textId="77777777" w:rsidR="008959DB" w:rsidRDefault="00982695">
      <w:pPr>
        <w:pStyle w:val="ListNumber"/>
        <w:spacing w:after="80"/>
      </w:pPr>
      <w:r>
        <w:rPr>
          <w:color w:val="000000"/>
        </w:rPr>
        <w:t>Open the landing page and explain that VentureMind supports founders before they invest major time or money.</w:t>
      </w:r>
    </w:p>
    <w:p w14:paraId="296FE307" w14:textId="77777777" w:rsidR="008959DB" w:rsidRDefault="00982695">
      <w:pPr>
        <w:pStyle w:val="ListNumber"/>
        <w:spacing w:after="80"/>
      </w:pPr>
      <w:r>
        <w:rPr>
          <w:color w:val="000000"/>
        </w:rPr>
        <w:t>Use Rapid Validation with a sample startup idea. Explain that the result is deterministic, fast, and indicative.</w:t>
      </w:r>
    </w:p>
    <w:p w14:paraId="44653F1C" w14:textId="77777777" w:rsidR="008959DB" w:rsidRDefault="00982695">
      <w:pPr>
        <w:pStyle w:val="ListNumber"/>
        <w:spacing w:after="80"/>
      </w:pPr>
      <w:r>
        <w:rPr>
          <w:color w:val="000000"/>
        </w:rPr>
        <w:t>Use the I</w:t>
      </w:r>
      <w:r>
        <w:rPr>
          <w:color w:val="000000"/>
        </w:rPr>
        <w:t>dea Generator with an industry, customer type, skills, and market. Show the generated hypothesis and MVP suggestion.</w:t>
      </w:r>
    </w:p>
    <w:p w14:paraId="7B32FE85" w14:textId="77777777" w:rsidR="008959DB" w:rsidRDefault="00982695">
      <w:pPr>
        <w:pStyle w:val="ListNumber"/>
        <w:spacing w:after="80"/>
      </w:pPr>
      <w:r>
        <w:rPr>
          <w:color w:val="000000"/>
        </w:rPr>
        <w:t>Open one or two calculators, change values, and point out the displayed formula.</w:t>
      </w:r>
    </w:p>
    <w:p w14:paraId="6E5B1CFD" w14:textId="77777777" w:rsidR="008959DB" w:rsidRDefault="00982695">
      <w:pPr>
        <w:pStyle w:val="ListNumber"/>
        <w:spacing w:after="80"/>
      </w:pPr>
      <w:r>
        <w:rPr>
          <w:color w:val="000000"/>
        </w:rPr>
        <w:t>Open a template and show how a founder can create a custom</w:t>
      </w:r>
      <w:r>
        <w:rPr>
          <w:color w:val="000000"/>
        </w:rPr>
        <w:t>er interview or problem hypothesis draft.</w:t>
      </w:r>
    </w:p>
    <w:p w14:paraId="38740CAC" w14:textId="77777777" w:rsidR="008959DB" w:rsidRDefault="00982695">
      <w:pPr>
        <w:pStyle w:val="ListNumber"/>
        <w:spacing w:after="80"/>
      </w:pPr>
      <w:r>
        <w:rPr>
          <w:color w:val="000000"/>
        </w:rPr>
        <w:t>Show Startup Stories and Books to demonstrate the learning ecosystem.</w:t>
      </w:r>
    </w:p>
    <w:p w14:paraId="5716F893" w14:textId="77777777" w:rsidR="008959DB" w:rsidRDefault="00982695">
      <w:pPr>
        <w:pStyle w:val="ListNumber"/>
        <w:spacing w:after="80"/>
      </w:pPr>
      <w:r>
        <w:rPr>
          <w:color w:val="000000"/>
        </w:rPr>
        <w:t>Explain that a logged-in user will later move into the full backend evaluation and PDF-report workflow.</w:t>
      </w:r>
    </w:p>
    <w:p w14:paraId="274B144B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12. Likely Supervisor Questions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8959DB" w14:paraId="2A13A303" w14:textId="77777777"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4283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Question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5715" w14:textId="77777777" w:rsidR="008959DB" w:rsidRDefault="00982695">
            <w:pPr>
              <w:spacing w:after="0" w:line="264" w:lineRule="auto"/>
            </w:pPr>
            <w:r>
              <w:rPr>
                <w:b/>
                <w:color w:val="0B2545"/>
                <w:sz w:val="20"/>
              </w:rPr>
              <w:t>Recommended answer</w:t>
            </w:r>
          </w:p>
        </w:tc>
      </w:tr>
      <w:tr w:rsidR="008959DB" w14:paraId="6220B70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7086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Can the platform predict startup success?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94A2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No. It is a decision-support tool. It helps founders identify assumptions, evidence gaps, and next actions.</w:t>
            </w:r>
          </w:p>
        </w:tc>
      </w:tr>
      <w:tr w:rsidR="008959DB" w14:paraId="64D42F9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9ABC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Why is the rapid score not random?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E16E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It uses explicit input factors such as idea </w:t>
            </w:r>
            <w:r>
              <w:rPr>
                <w:color w:val="1F2937"/>
                <w:sz w:val="19"/>
              </w:rPr>
              <w:t>detail, industry, market, customer references, and problem references.</w:t>
            </w:r>
          </w:p>
        </w:tc>
      </w:tr>
      <w:tr w:rsidR="008959DB" w14:paraId="0A710F7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E27C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What makes the AI explainable?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7ED9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>The full design exposes positive factors, negative factors, missing assumptions, suggestions, and score reasoning.</w:t>
            </w:r>
          </w:p>
        </w:tc>
      </w:tr>
      <w:tr w:rsidR="008959DB" w14:paraId="1370A99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30C2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Why do you have guest </w:t>
            </w:r>
            <w:r>
              <w:rPr>
                <w:color w:val="1F2937"/>
                <w:sz w:val="19"/>
              </w:rPr>
              <w:lastRenderedPageBreak/>
              <w:t>mode?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A44DD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lastRenderedPageBreak/>
              <w:t>It reduce</w:t>
            </w:r>
            <w:r>
              <w:rPr>
                <w:color w:val="1F2937"/>
                <w:sz w:val="19"/>
              </w:rPr>
              <w:t xml:space="preserve">s friction and makes the platform demonstrable without database setup. </w:t>
            </w:r>
            <w:r>
              <w:rPr>
                <w:color w:val="1F2937"/>
                <w:sz w:val="19"/>
              </w:rPr>
              <w:lastRenderedPageBreak/>
              <w:t>Persistent projects remain part of production mode.</w:t>
            </w:r>
          </w:p>
        </w:tc>
      </w:tr>
      <w:tr w:rsidR="008959DB" w14:paraId="2C16F15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5DB1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lastRenderedPageBreak/>
              <w:t>What is left before production deployment?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41B8" w14:textId="77777777" w:rsidR="008959DB" w:rsidRDefault="00982695">
            <w:pPr>
              <w:spacing w:after="0" w:line="276" w:lineRule="auto"/>
            </w:pPr>
            <w:r>
              <w:rPr>
                <w:color w:val="1F2937"/>
                <w:sz w:val="19"/>
              </w:rPr>
              <w:t xml:space="preserve">Configure MySQL and environment variables, enable authentication and email delivery, </w:t>
            </w:r>
            <w:r>
              <w:rPr>
                <w:color w:val="1F2937"/>
                <w:sz w:val="19"/>
              </w:rPr>
              <w:t>connect the LLM, complete tests, and deploy the API and frontend.</w:t>
            </w:r>
          </w:p>
        </w:tc>
      </w:tr>
    </w:tbl>
    <w:p w14:paraId="07351A48" w14:textId="77777777" w:rsidR="008959DB" w:rsidRDefault="008959DB">
      <w:pPr>
        <w:spacing w:after="80"/>
      </w:pPr>
    </w:p>
    <w:p w14:paraId="1B3DEBD0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13. Key Files to Show in VS Code</w:t>
      </w:r>
    </w:p>
    <w:p w14:paraId="318C521F" w14:textId="77777777" w:rsidR="008959DB" w:rsidRDefault="00982695">
      <w:pPr>
        <w:pStyle w:val="ListBullet"/>
        <w:spacing w:after="80"/>
      </w:pPr>
      <w:r>
        <w:rPr>
          <w:color w:val="000000"/>
        </w:rPr>
        <w:t>frontend/src/routes/AppRouter.tsx - all public routes and workspace routes.</w:t>
      </w:r>
    </w:p>
    <w:p w14:paraId="6F3734A5" w14:textId="77777777" w:rsidR="008959DB" w:rsidRDefault="00982695">
      <w:pPr>
        <w:pStyle w:val="ListBullet"/>
        <w:spacing w:after="80"/>
      </w:pPr>
      <w:r>
        <w:rPr>
          <w:color w:val="000000"/>
        </w:rPr>
        <w:t>frontend/src/pages/ValidateLandingPage.tsx - rapid guest validation.</w:t>
      </w:r>
    </w:p>
    <w:p w14:paraId="33EB7F6D" w14:textId="77777777" w:rsidR="008959DB" w:rsidRDefault="00982695">
      <w:pPr>
        <w:pStyle w:val="ListBullet"/>
        <w:spacing w:after="80"/>
      </w:pPr>
      <w:r>
        <w:rPr>
          <w:color w:val="000000"/>
        </w:rPr>
        <w:t>frontend/src/pages/CalculatorsPage.tsx - transparent financial formulas.</w:t>
      </w:r>
    </w:p>
    <w:p w14:paraId="6C843836" w14:textId="77777777" w:rsidR="008959DB" w:rsidRDefault="00982695">
      <w:pPr>
        <w:pStyle w:val="ListBullet"/>
        <w:spacing w:after="80"/>
      </w:pPr>
      <w:r>
        <w:rPr>
          <w:color w:val="000000"/>
        </w:rPr>
        <w:t>frontend/src/pages/TemplatesPage.tsx - editable founder templates.</w:t>
      </w:r>
    </w:p>
    <w:p w14:paraId="276D51A0" w14:textId="77777777" w:rsidR="008959DB" w:rsidRDefault="00982695">
      <w:pPr>
        <w:pStyle w:val="ListBullet"/>
        <w:spacing w:after="80"/>
      </w:pPr>
      <w:r>
        <w:rPr>
          <w:color w:val="000000"/>
        </w:rPr>
        <w:t>frontend/src/pages/StartupStoriesPage.tsx and StartupBooksPage.tsx - curated learning resources.</w:t>
      </w:r>
    </w:p>
    <w:p w14:paraId="27E13115" w14:textId="77777777" w:rsidR="008959DB" w:rsidRDefault="00982695">
      <w:pPr>
        <w:pStyle w:val="ListBullet"/>
        <w:spacing w:after="80"/>
      </w:pPr>
      <w:r>
        <w:rPr>
          <w:color w:val="000000"/>
        </w:rPr>
        <w:t>backend/app - FastA</w:t>
      </w:r>
      <w:r>
        <w:rPr>
          <w:color w:val="000000"/>
        </w:rPr>
        <w:t>PI application, data models, APIs, evaluation services, reports, chat, and admin modules.</w:t>
      </w:r>
    </w:p>
    <w:p w14:paraId="0524B0D3" w14:textId="77777777" w:rsidR="008959DB" w:rsidRDefault="00982695">
      <w:pPr>
        <w:pStyle w:val="Heading1"/>
        <w:spacing w:before="360" w:after="200" w:line="240" w:lineRule="auto"/>
      </w:pPr>
      <w:r>
        <w:rPr>
          <w:rFonts w:ascii="Calibri" w:hAnsi="Calibri"/>
          <w:color w:val="2E74B5"/>
          <w:sz w:val="32"/>
        </w:rPr>
        <w:t>14. Presentation Closing</w:t>
      </w:r>
    </w:p>
    <w:p w14:paraId="6BA038FC" w14:textId="77777777" w:rsidR="008959DB" w:rsidRDefault="00982695">
      <w:r>
        <w:rPr>
          <w:color w:val="000000"/>
        </w:rPr>
        <w:t>VentureMind AI combines practical founder tools with a scalable backend architecture for explainable startup evaluation. Its central value is</w:t>
      </w:r>
      <w:r>
        <w:rPr>
          <w:color w:val="000000"/>
        </w:rPr>
        <w:t xml:space="preserve"> not a promise of success; it is helping founders ask better questions, test important assumptions earlier, and make clearer next decisions.</w:t>
      </w:r>
    </w:p>
    <w:sectPr w:rsidR="008959DB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9A8B4D" w14:textId="77777777" w:rsidR="00000000" w:rsidRDefault="00982695">
      <w:pPr>
        <w:spacing w:after="0" w:line="240" w:lineRule="auto"/>
      </w:pPr>
      <w:r>
        <w:separator/>
      </w:r>
    </w:p>
  </w:endnote>
  <w:endnote w:type="continuationSeparator" w:id="0">
    <w:p w14:paraId="3AE9B9D9" w14:textId="77777777" w:rsidR="00000000" w:rsidRDefault="0098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04877" w14:textId="77777777" w:rsidR="008959DB" w:rsidRDefault="00982695">
    <w:pPr>
      <w:pStyle w:val="Footer"/>
      <w:jc w:val="center"/>
    </w:pPr>
    <w:r>
      <w:rPr>
        <w:color w:val="5B6573"/>
        <w:sz w:val="16"/>
      </w:rPr>
      <w:t>VentureMind</w:t>
    </w:r>
    <w:r>
      <w:rPr>
        <w:color w:val="5B6573"/>
        <w:sz w:val="16"/>
      </w:rPr>
      <w:t xml:space="preserve"> AI - AI-Powered Startup Idea Evaluation and Business Planning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41F0DC" w14:textId="77777777" w:rsidR="00000000" w:rsidRDefault="00982695">
      <w:pPr>
        <w:spacing w:after="0" w:line="240" w:lineRule="auto"/>
      </w:pPr>
      <w:r>
        <w:separator/>
      </w:r>
    </w:p>
  </w:footnote>
  <w:footnote w:type="continuationSeparator" w:id="0">
    <w:p w14:paraId="102284F2" w14:textId="77777777" w:rsidR="00000000" w:rsidRDefault="00982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7C4CDE" w14:textId="77777777" w:rsidR="008959DB" w:rsidRDefault="00982695">
    <w:pPr>
      <w:pStyle w:val="Header"/>
      <w:jc w:val="right"/>
    </w:pPr>
    <w:r>
      <w:rPr>
        <w:b/>
        <w:color w:val="5B6573"/>
        <w:sz w:val="17"/>
      </w:rPr>
      <w:t>VENTUREMIND AI | SUPERVISOR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B3372"/>
    <w:multiLevelType w:val="multilevel"/>
    <w:tmpl w:val="8EC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321AD"/>
    <w:multiLevelType w:val="multilevel"/>
    <w:tmpl w:val="3E1E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36F37"/>
    <w:multiLevelType w:val="multilevel"/>
    <w:tmpl w:val="DAE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532F1"/>
    <w:multiLevelType w:val="multilevel"/>
    <w:tmpl w:val="E90E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72F52"/>
    <w:multiLevelType w:val="multilevel"/>
    <w:tmpl w:val="47C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1542C"/>
    <w:multiLevelType w:val="multilevel"/>
    <w:tmpl w:val="ADEE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E3DE1"/>
    <w:multiLevelType w:val="multilevel"/>
    <w:tmpl w:val="34C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A508B"/>
    <w:multiLevelType w:val="multilevel"/>
    <w:tmpl w:val="704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03C7F"/>
    <w:multiLevelType w:val="multilevel"/>
    <w:tmpl w:val="436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A721B"/>
    <w:multiLevelType w:val="multilevel"/>
    <w:tmpl w:val="9A6C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4404C"/>
    <w:multiLevelType w:val="multilevel"/>
    <w:tmpl w:val="B1EC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66B28"/>
    <w:multiLevelType w:val="multilevel"/>
    <w:tmpl w:val="725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62AEC"/>
    <w:multiLevelType w:val="multilevel"/>
    <w:tmpl w:val="974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004F3"/>
    <w:multiLevelType w:val="multilevel"/>
    <w:tmpl w:val="0A6A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425D1"/>
    <w:multiLevelType w:val="multilevel"/>
    <w:tmpl w:val="F39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72D5C"/>
    <w:multiLevelType w:val="multilevel"/>
    <w:tmpl w:val="A57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27F2E"/>
    <w:multiLevelType w:val="multilevel"/>
    <w:tmpl w:val="A8C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8617D"/>
    <w:multiLevelType w:val="multilevel"/>
    <w:tmpl w:val="A96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21E7C"/>
    <w:multiLevelType w:val="multilevel"/>
    <w:tmpl w:val="5862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81FBC"/>
    <w:multiLevelType w:val="multilevel"/>
    <w:tmpl w:val="73B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95FEF"/>
    <w:multiLevelType w:val="multilevel"/>
    <w:tmpl w:val="5A2C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B6C25"/>
    <w:multiLevelType w:val="multilevel"/>
    <w:tmpl w:val="394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18"/>
  </w:num>
  <w:num w:numId="13">
    <w:abstractNumId w:val="22"/>
  </w:num>
  <w:num w:numId="14">
    <w:abstractNumId w:val="14"/>
  </w:num>
  <w:num w:numId="15">
    <w:abstractNumId w:val="28"/>
  </w:num>
  <w:num w:numId="16">
    <w:abstractNumId w:val="30"/>
  </w:num>
  <w:num w:numId="17">
    <w:abstractNumId w:val="21"/>
  </w:num>
  <w:num w:numId="18">
    <w:abstractNumId w:val="24"/>
  </w:num>
  <w:num w:numId="19">
    <w:abstractNumId w:val="25"/>
  </w:num>
  <w:num w:numId="20">
    <w:abstractNumId w:val="11"/>
  </w:num>
  <w:num w:numId="21">
    <w:abstractNumId w:val="17"/>
  </w:num>
  <w:num w:numId="22">
    <w:abstractNumId w:val="12"/>
  </w:num>
  <w:num w:numId="23">
    <w:abstractNumId w:val="29"/>
  </w:num>
  <w:num w:numId="24">
    <w:abstractNumId w:val="27"/>
  </w:num>
  <w:num w:numId="25">
    <w:abstractNumId w:val="26"/>
  </w:num>
  <w:num w:numId="26">
    <w:abstractNumId w:val="16"/>
  </w:num>
  <w:num w:numId="27">
    <w:abstractNumId w:val="19"/>
  </w:num>
  <w:num w:numId="28">
    <w:abstractNumId w:val="20"/>
  </w:num>
  <w:num w:numId="29">
    <w:abstractNumId w:val="10"/>
  </w:num>
  <w:num w:numId="30">
    <w:abstractNumId w:val="13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9DB"/>
    <w:rsid w:val="009826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7CFE86E-E0AD-46CC-B044-923029DEB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2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6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26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2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9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93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5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1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AEB57C-98A4-46CC-8160-29153C60D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3336</Words>
  <Characters>19019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VentureMind AI Supervisor Brief</vt:lpstr>
    </vt:vector>
  </TitlesOfParts>
  <Manager/>
  <Company/>
  <LinksUpToDate>false</LinksUpToDate>
  <CharactersWithSpaces>22311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VentureMind AI Supervisor Brief</dc:title>
  <dc:subject>Project explanation, workflows, and presentation notes</dc:subject>
  <dc:creator>VentureMind AI Project Team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2026-07-22T08:22:00Z</dcterms:modified>
  <cp:category/>
</cp:coreProperties>
</file>