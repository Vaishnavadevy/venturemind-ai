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8"/>
        </w:rPr>
        <w:t>ICBT</w:t>
      </w:r>
    </w:p>
    <w:p>
      <w:pPr>
        <w:jc w:val="center"/>
      </w:pPr>
      <w:r>
        <w:rPr>
          <w:rFonts w:ascii="Calibri" w:hAnsi="Calibri"/>
          <w:b/>
          <w:sz w:val="22"/>
        </w:rPr>
        <w:t>International College of Business &amp; Technology</w:t>
        <w:br/>
        <w:t>Project Supervisory Session Log Sheet</w:t>
      </w:r>
    </w:p>
    <w:p>
      <w:pPr>
        <w:jc w:val="center"/>
      </w:pPr>
      <w:r>
        <w:rPr>
          <w:rFonts w:ascii="Calibri" w:hAnsi="Calibri"/>
          <w:b/>
          <w:color w:val="1F4D78"/>
          <w:sz w:val="28"/>
        </w:rPr>
        <w:t>MANDATORY SUPERVISORY SESSION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Student Name: </w:t>
            </w:r>
            <w:r>
              <w:rPr>
                <w:rFonts w:ascii="Calibri" w:hAnsi="Calibri"/>
                <w:b w:val="0"/>
                <w:sz w:val="19"/>
              </w:rPr>
              <w:t>Vaishnavadevy Vasanthakumar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University Number: </w:t>
            </w:r>
            <w:r>
              <w:rPr>
                <w:rFonts w:ascii="Calibri" w:hAnsi="Calibri"/>
                <w:b w:val="0"/>
                <w:sz w:val="19"/>
              </w:rPr>
              <w:t>st20312021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Date: </w:t>
            </w:r>
            <w:r>
              <w:rPr>
                <w:rFonts w:ascii="Calibri" w:hAnsi="Calibri"/>
                <w:b w:val="0"/>
                <w:sz w:val="19"/>
              </w:rPr>
              <w:t>17.07.2026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Meeting No.: </w:t>
            </w:r>
            <w:r>
              <w:rPr>
                <w:rFonts w:ascii="Calibri" w:hAnsi="Calibri"/>
                <w:b w:val="0"/>
                <w:sz w:val="19"/>
              </w:rPr>
              <w:t>03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Intake: </w:t>
            </w:r>
            <w:r>
              <w:rPr>
                <w:rFonts w:ascii="Calibri" w:hAnsi="Calibri"/>
                <w:b w:val="0"/>
                <w:sz w:val="19"/>
              </w:rPr>
              <w:t>November 2025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Project Title: </w:t>
            </w:r>
            <w:r>
              <w:rPr>
                <w:rFonts w:ascii="Calibri" w:hAnsi="Calibri"/>
                <w:b w:val="0"/>
                <w:sz w:val="19"/>
              </w:rPr>
              <w:t>VentureMind AI: AI-Powered Startup Lifecycle Management System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Supervisor: </w:t>
            </w:r>
            <w:r>
              <w:rPr>
                <w:rFonts w:ascii="Calibri" w:hAnsi="Calibri"/>
                <w:b w:val="0"/>
                <w:sz w:val="19"/>
              </w:rPr>
              <w:t>Mr. K. Sajuran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 xml:space="preserve">Manager: </w:t>
            </w:r>
            <w:r>
              <w:rPr>
                <w:rFonts w:ascii="Calibri" w:hAnsi="Calibri"/>
                <w:b w:val="0"/>
                <w:sz w:val="19"/>
              </w:rPr>
              <w:t>T. Sutharsan</w:t>
            </w:r>
          </w:p>
        </w:tc>
      </w:tr>
    </w:tbl>
    <w:p>
      <w:pPr>
        <w:spacing w:before="180"/>
      </w:pPr>
      <w:r>
        <w:rPr>
          <w:rFonts w:ascii="Calibri" w:hAnsi="Calibri"/>
          <w:b/>
          <w:color w:val="1F4D78"/>
          <w:sz w:val="22"/>
        </w:rPr>
        <w:t>Work progression as to date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Implemented startup idea evaluation with deterministic scoring and explanations.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Added results views with confidence scores, market/risk sections, recommendations, and charts.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Added learning resources, templates, calculators, stories, books, and the competitor-analysis design.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Items for discussion (noted by student before the meeting)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the scoring methodology and generated explanations.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Discuss location-based competitor analysis using Google Places/Google Maps.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Review dashboard usability and separation of public and signed-in features.</w:t>
      </w:r>
    </w:p>
    <w:p>
      <w:pPr>
        <w:spacing w:before="180"/>
      </w:pPr>
      <w:r>
        <w:rPr>
          <w:rFonts w:ascii="Calibri" w:hAnsi="Calibri"/>
          <w:b/>
          <w:color w:val="1F4D78"/>
          <w:sz w:val="22"/>
        </w:rPr>
        <w:t>Action list for the next mandatory supervisory meeting</w:t>
      </w:r>
    </w:p>
    <w:p>
      <w:r>
        <w:rPr>
          <w:rFonts w:ascii="Calibri" w:hAnsi="Calibri"/>
          <w:b/>
          <w:color w:val="7A5A00"/>
          <w:sz w:val="19"/>
        </w:rPr>
        <w:t>Draft actions for supervisor confirmation: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Test evaluation results using realistic startup cases.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Configure Google Places if in-app listings are required; retain Google Maps fallback.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Refine dashboard navigation and begin finance, legal, and advisor modules.</w:t>
      </w:r>
    </w:p>
    <w:p>
      <w:pPr>
        <w:spacing w:before="160"/>
      </w:pPr>
      <w:r>
        <w:rPr>
          <w:rFonts w:ascii="Calibri" w:hAnsi="Calibri"/>
          <w:b/>
          <w:sz w:val="20"/>
        </w:rPr>
        <w:t>Supervisor Signature: ____________________________     Manager Signature: ____________________________</w:t>
      </w:r>
    </w:p>
    <w:p>
      <w:r>
        <w:rPr>
          <w:rFonts w:ascii="Calibri" w:hAnsi="Calibri"/>
          <w:b w:val="0"/>
          <w:color w:val="555555"/>
          <w:sz w:val="19"/>
        </w:rPr>
        <w:t>Supervisor comments / amendments: ________________________________________________________________</w:t>
        <w:br/>
        <w:t>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VentureMind AI - Project Log Sheet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D78"/>
        <w:sz w:val="17"/>
      </w:rPr>
      <w:t>ICBT | Project Supervisory Session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